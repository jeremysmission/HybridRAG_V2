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Validation Maintenance Service Report Validation Delta Site 2024-08-22</w:t>
      </w:r>
    </w:p>
    <w:p>
      <w:r>
        <w:rPr>
          <w:b/>
        </w:rPr>
        <w:t>[CANARY-VALIDATION-DOCUMENT-DO-NOT-USE-IN-PRODUCTION]</w:t>
      </w:r>
    </w:p>
    <w:p>
      <w:r>
        <w:t>Canary Namespace: VALCAN-2026</w:t>
      </w:r>
    </w:p>
    <w:p>
      <w:r>
        <w:t>Canary Document ID: VALDOC-026</w:t>
      </w:r>
    </w:p>
    <w:p>
      <w:r>
        <w:t>Canary Bundle: 30_FIELD_ENGINEERING</w:t>
      </w:r>
    </w:p>
    <w:p>
      <w:r>
        <w:t>Synthetic Owner: Jane Canary</w:t>
      </w:r>
    </w:p>
    <w:p>
      <w:r>
        <w:t>Production Use: prohibited</w:t>
      </w:r>
    </w:p>
    <w:p>
      <w:r>
        <w:t>Repo Pack Root: data/canary/valcan_pack_2026-04-12/_VALCAN_2026/30_FIELD_ENGINEERING/</w:t>
      </w:r>
    </w:p>
    <w:p>
      <w:r>
        <w:t>Future Deploy Root: E:\CorpusTransfr\verified\IGS\_VALCAN_2026\</w:t>
      </w:r>
    </w:p>
    <w:p>
      <w:r>
        <w:t>Event ID: Event 2024-009</w:t>
      </w:r>
    </w:p>
    <w:p>
      <w:r>
        <w:t>Site: Validation Delta Site</w:t>
      </w:r>
    </w:p>
    <w:p>
      <w:r>
        <w:t>Cause: PREVENTIVE</w:t>
      </w:r>
    </w:p>
    <w:p>
      <w:r>
        <w:t>Summary: Quarterly maintenance and fan cleaning.</w:t>
      </w:r>
    </w:p>
    <w:p>
      <w:r>
        <w:t>Technician of record: Pat Validation.</w:t>
      </w:r>
    </w:p>
    <w:p>
      <w:pPr>
        <w:pStyle w:val="Heading1"/>
      </w:pPr>
      <w:r>
        <w:t>Failed parts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Part ID</w:t>
            </w:r>
          </w:p>
        </w:tc>
      </w:tr>
      <w:tr>
        <w:tc>
          <w:tcPr>
            <w:tcW w:type="dxa" w:w="8640"/>
          </w:tcPr>
          <w:p>
            <w:r>
              <w:t>NONE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 18 content pack</dc:creator>
  <cp:keywords/>
  <dc:description>generated by python-docx</dc:description>
  <cp:lastModifiedBy>Task 18 content pack</cp:lastModifiedBy>
  <cp:revision>1</cp:revision>
  <dcterms:created xsi:type="dcterms:W3CDTF">2026-04-12T00:00:00Z</dcterms:created>
  <dcterms:modified xsi:type="dcterms:W3CDTF">2026-04-12T00:00:00Z</dcterms:modified>
  <cp:category/>
</cp:coreProperties>
</file>