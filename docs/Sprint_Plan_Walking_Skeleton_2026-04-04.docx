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Unified Sprint Plan — Walking Skeleton Method</w:t>
      </w:r>
    </w:p>
    <w:p/>
    <w:p>
      <w:r>
        <w:t>Author: Jeremy Randall (CoPilot+)</w:t>
      </w:r>
    </w:p>
    <w:p>
      <w:r>
        <w:t>Date: 2026-04-04 MDT</w:t>
      </w:r>
    </w:p>
    <w:p>
      <w:r>
        <w:t>Repos: CorpusForge (ingest) + HybridRAG V2 (query)</w:t>
      </w:r>
    </w:p>
    <w:p>
      <w:r>
        <w:t>Demo Target: 2026-05-02 (4 weeks)</w:t>
      </w:r>
    </w:p>
    <w:p>
      <w:r>
        <w:t>Method: Walking Skeleton — thinnest end-to-end path first, then incremental features</w:t>
      </w:r>
    </w:p>
    <w:p>
      <w:r>
        <w:t>Work Mode: Nights and weekends. Agile — every sprint ships something demo-able.</w:t>
      </w:r>
    </w:p>
    <w:p/>
    <w:p>
      <w:pPr>
        <w:spacing w:after="120"/>
      </w:pPr>
    </w:p>
    <w:p/>
    <w:p>
      <w:pPr>
        <w:pStyle w:val="Heading2"/>
      </w:pPr>
      <w:r>
        <w:t>Guiding Principles</w:t>
      </w:r>
    </w:p>
    <w:p/>
    <w:p>
      <w:pPr>
        <w:pStyle w:val="ListNumber"/>
      </w:pPr>
      <w:r>
        <w:t>**Skeleton first.** Build the thinnest slice through BOTH apps before adding any features.</w:t>
      </w:r>
    </w:p>
    <w:p>
      <w:pPr>
        <w:pStyle w:val="ListNumber"/>
      </w:pPr>
      <w:r>
        <w:t>**Config first.** Everything reads config. Config is the foundation.</w:t>
      </w:r>
    </w:p>
    <w:p>
      <w:pPr>
        <w:pStyle w:val="ListNumber"/>
      </w:pPr>
      <w:r>
        <w:t>**One feature at a time.** Focused tasks produce better code than monolithic asks.</w:t>
      </w:r>
    </w:p>
    <w:p>
      <w:pPr>
        <w:pStyle w:val="ListNumber"/>
      </w:pPr>
      <w:r>
        <w:t>**Tests alongside.** Golden eval queries from Sprint 1 onward. They're your safety net.</w:t>
      </w:r>
    </w:p>
    <w:p>
      <w:pPr>
        <w:pStyle w:val="ListNumber"/>
      </w:pPr>
      <w:r>
        <w:t>**CorpusForge before V2** for each feature — V2 depends on CorpusForge output.</w:t>
      </w:r>
    </w:p>
    <w:p>
      <w:pPr>
        <w:pStyle w:val="ListNumber"/>
      </w:pPr>
      <w:r>
        <w:t>**Reuse V1 aggressively.** 60-70% of CorpusForge is V1 code. Don't rewrite what works.</w:t>
      </w:r>
    </w:p>
    <w:p>
      <w:pPr>
        <w:pStyle w:val="ListNumber"/>
      </w:pPr>
      <w:r>
        <w:t>**500 lines per class max.** Keeps code reviewable, portable, modular.</w:t>
      </w:r>
    </w:p>
    <w:p>
      <w:pPr>
        <w:pStyle w:val="ListNumber"/>
      </w:pPr>
      <w:r>
        <w:t>**Never build all 8 CorpusForge stages before testing if V2 can import the output.** Prove the handoff works at every stage.</w:t>
      </w:r>
    </w:p>
    <w:p/>
    <w:p>
      <w:pPr>
        <w:spacing w:after="120"/>
      </w:pPr>
    </w:p>
    <w:p/>
    <w:p>
      <w:pPr>
        <w:pStyle w:val="Heading2"/>
      </w:pPr>
      <w:r>
        <w:t>Sprint 0: Config + Skeleton Wiring (Days 1-3 — April 5-7)</w:t>
      </w:r>
    </w:p>
    <w:p/>
    <w:p>
      <w:r>
        <w:t>Goal: Both apps boot, config validates, and 1 file flows end-to-end from CorpusForge export to V2 query answer.</w:t>
      </w:r>
    </w:p>
    <w:p/>
    <w:p>
      <w:pPr>
        <w:pStyle w:val="Heading3"/>
      </w:pPr>
      <w:r>
        <w:t>Slice 0.1: Config Schemas (Day 1 — Both Repos)</w:t>
      </w:r>
    </w:p>
    <w:p/>
    <w:p>
      <w:r>
        <w:rPr>
          <w:b/>
        </w:rPr>
        <w:t>CorpusForge:</w:t>
      </w:r>
    </w:p>
    <w:p>
      <w:pPr>
        <w:pStyle w:val="ListBullet"/>
      </w:pPr>
      <w:r>
        <w:t>`src/config/schema.py` — Pydantic schema: source paths, output path, chunk size/overlap, embed model, GPU settings</w:t>
      </w:r>
    </w:p>
    <w:p>
      <w:pPr>
        <w:pStyle w:val="ListBullet"/>
      </w:pPr>
      <w:r>
        <w:t>`config/config.yaml` — single config, beast preset defaults</w:t>
      </w:r>
    </w:p>
    <w:p>
      <w:pPr>
        <w:pStyle w:val="ListBullet"/>
      </w:pPr>
      <w:r>
        <w:t>Boot script: load config → validate → print "CorpusForge ready"</w:t>
      </w:r>
    </w:p>
    <w:p/>
    <w:p>
      <w:r>
        <w:rPr>
          <w:b/>
        </w:rPr>
        <w:t>HybridRAG V2:</w:t>
      </w:r>
    </w:p>
    <w:p>
      <w:pPr>
        <w:pStyle w:val="ListBullet"/>
      </w:pPr>
      <w:r>
        <w:t>`src/config/schema.py` — Pydantic schema: LanceDB path, SQLite path, LLM settings, retrieval settings, hardware preset</w:t>
      </w:r>
    </w:p>
    <w:p>
      <w:pPr>
        <w:pStyle w:val="ListBullet"/>
      </w:pPr>
      <w:r>
        <w:t>`config/config.yaml` — single config, no modes, beast preset defaults</w:t>
      </w:r>
    </w:p>
    <w:p>
      <w:pPr>
        <w:pStyle w:val="ListBullet"/>
      </w:pPr>
      <w:r>
        <w:t>Boot script: load config → validate → print "V2 ready"</w:t>
      </w:r>
    </w:p>
    <w:p/>
    <w:p>
      <w:r>
        <w:t>Exit: Both apps boot and validate config without errors.</w:t>
      </w:r>
    </w:p>
    <w:p/>
    <w:p>
      <w:pPr>
        <w:pStyle w:val="Heading3"/>
      </w:pPr>
      <w:r>
        <w:t>Slice 0.2: CorpusForge Minimal Pipeline (Day 1-2)</w:t>
      </w:r>
    </w:p>
    <w:p/>
    <w:p>
      <w:pPr>
        <w:pStyle w:val="ListBullet"/>
      </w:pPr>
      <w:r>
        <w:t>`src/parse/parsers/txt_parser.py` — parse 1 text file (simplest parser)</w:t>
      </w:r>
    </w:p>
    <w:p>
      <w:pPr>
        <w:pStyle w:val="ListBullet"/>
      </w:pPr>
      <w:r>
        <w:t>`src/chunk/chunker.py` — port from V1 (1200/200, sentence boundary)</w:t>
      </w:r>
    </w:p>
    <w:p>
      <w:pPr>
        <w:pStyle w:val="ListBullet"/>
      </w:pPr>
      <w:r>
        <w:t>`src/chunk/chunk_ids.py` — port from V1 (SHA-256 deterministic IDs)</w:t>
      </w:r>
    </w:p>
    <w:p>
      <w:pPr>
        <w:pStyle w:val="ListBullet"/>
      </w:pPr>
      <w:r>
        <w:t>`src/embed/embedder.py` — port from V1 (CUDA primary, skip ONNX for now)</w:t>
      </w:r>
    </w:p>
    <w:p>
      <w:pPr>
        <w:pStyle w:val="ListBullet"/>
      </w:pPr>
      <w:r>
        <w:t>`src/embed/batch_manager.py` — port from V1 (token-budget batching)</w:t>
      </w:r>
    </w:p>
    <w:p>
      <w:pPr>
        <w:pStyle w:val="ListBullet"/>
      </w:pPr>
      <w:r>
        <w:t>`src/export/packager.py` — write chunks.jsonl + vectors.npy + manifest.json</w:t>
      </w:r>
    </w:p>
    <w:p>
      <w:pPr>
        <w:pStyle w:val="ListBullet"/>
      </w:pPr>
      <w:r>
        <w:t>`src/pipeline.py` — orchestrate: parse → chunk → embed → export</w:t>
      </w:r>
    </w:p>
    <w:p>
      <w:pPr>
        <w:pStyle w:val="ListBullet"/>
      </w:pPr>
      <w:r>
        <w:t>`scripts/run_pipeline.py` — CLI: `python scripts/run_pipeline.py --input test_file.txt`</w:t>
      </w:r>
    </w:p>
    <w:p/>
    <w:p>
      <w:r>
        <w:t>Test: Run on 1 text file. Verify chunks.jsonl has chunks, vectors.npy has 768-dim float16 vectors, manifest.json has correct metadata.</w:t>
      </w:r>
    </w:p>
    <w:p/>
    <w:p>
      <w:r>
        <w:t>Exit: CorpusForge produces a valid export package from a single file.</w:t>
      </w:r>
    </w:p>
    <w:p/>
    <w:p>
      <w:pPr>
        <w:pStyle w:val="Heading3"/>
      </w:pPr>
      <w:r>
        <w:t>Slice 0.3: V2 Import + LanceDB + Basic Query (Day 2-3)</w:t>
      </w:r>
    </w:p>
    <w:p/>
    <w:p>
      <w:pPr>
        <w:pStyle w:val="ListBullet"/>
      </w:pPr>
      <w:r>
        <w:t>`src/store/lance_store.py` — create LanceDB table, insert chunks + vectors, hybrid search</w:t>
      </w:r>
    </w:p>
    <w:p>
      <w:pPr>
        <w:pStyle w:val="ListBullet"/>
      </w:pPr>
      <w:r>
        <w:t>`scripts/import_embedengine.py` — read CorpusForge export → load into LanceDB</w:t>
      </w:r>
    </w:p>
    <w:p>
      <w:pPr>
        <w:pStyle w:val="ListBullet"/>
      </w:pPr>
      <w:r>
        <w:t>`src/llm/client.py` — unified openai SDK client (GPT-4o, GPT-OSS-120B)</w:t>
      </w:r>
    </w:p>
    <w:p>
      <w:pPr>
        <w:pStyle w:val="ListBullet"/>
      </w:pPr>
      <w:r>
        <w:t>`src/query/vector_retriever.py` — LanceDB hybrid search (vector + BM25)</w:t>
      </w:r>
    </w:p>
    <w:p>
      <w:pPr>
        <w:pStyle w:val="ListBullet"/>
      </w:pPr>
      <w:r>
        <w:t>`src/query/context_builder.py` — assemble top-K chunks into context string</w:t>
      </w:r>
    </w:p>
    <w:p>
      <w:pPr>
        <w:pStyle w:val="ListBullet"/>
      </w:pPr>
      <w:r>
        <w:t>`src/query/generator.py` — GPT-4o generation with graduated confidence prompt</w:t>
      </w:r>
    </w:p>
    <w:p>
      <w:pPr>
        <w:pStyle w:val="ListBullet"/>
      </w:pPr>
      <w:r>
        <w:t>`src/api/routes.py` — POST /query endpoint (minimal FastAPI)</w:t>
      </w:r>
    </w:p>
    <w:p>
      <w:pPr>
        <w:pStyle w:val="ListBullet"/>
      </w:pPr>
      <w:r>
        <w:t>`src/api/server.py` — FastAPI app bootstrap</w:t>
      </w:r>
    </w:p>
    <w:p/>
    <w:p>
      <w:r>
        <w:t>Test: Import CorpusForge export. Ask a question about the test file. Get a sourced answer.</w:t>
      </w:r>
    </w:p>
    <w:p/>
    <w:p>
      <w:r>
        <w:t>Exit: Question in → answer out, end-to-end through both apps. The skeleton walks.</w:t>
      </w:r>
    </w:p>
    <w:p/>
    <w:p>
      <w:pPr>
        <w:pStyle w:val="Heading3"/>
      </w:pPr>
      <w:r>
        <w:t>Slice 0.4: First Golden Eval (Day 3)</w:t>
      </w:r>
    </w:p>
    <w:p/>
    <w:p>
      <w:pPr>
        <w:pStyle w:val="ListBullet"/>
      </w:pPr>
      <w:r>
        <w:t>Write 5 golden queries in `tests/golden_eval/golden_queries.json`</w:t>
      </w:r>
    </w:p>
    <w:p>
      <w:pPr>
        <w:pStyle w:val="ListBullet"/>
      </w:pPr>
      <w:r>
        <w:t>`tests/golden_eval/eval_runner.py` — run queries, check fact_score</w:t>
      </w:r>
    </w:p>
    <w:p>
      <w:pPr>
        <w:pStyle w:val="ListBullet"/>
      </w:pPr>
      <w:r>
        <w:t>Verify all 5 produce reasonable answers</w:t>
      </w:r>
    </w:p>
    <w:p>
      <w:pPr>
        <w:pStyle w:val="ListBullet"/>
      </w:pPr>
      <w:r>
        <w:t>This becomes the regression test for everything that follows</w:t>
      </w:r>
    </w:p>
    <w:p/>
    <w:p>
      <w:r>
        <w:t>Sprint 0 Deliverable: A working system — crude, minimal, but data flows from raw file through both apps to a sourced answer. Every subsequent sprint adds capability to this working skeleton.</w:t>
      </w:r>
    </w:p>
    <w:p/>
    <w:p>
      <w:pPr>
        <w:spacing w:after="120"/>
      </w:pPr>
    </w:p>
    <w:p/>
    <w:p>
      <w:pPr>
        <w:pStyle w:val="Heading2"/>
      </w:pPr>
      <w:r>
        <w:t>Sprint 1: Core Pipeline (Days 4-8 — April 8-12)</w:t>
      </w:r>
    </w:p>
    <w:p/>
    <w:p>
      <w:r>
        <w:t>Goal: CorpusForge handles real corpus data. V2 handles real queries with reranking.</w:t>
      </w:r>
    </w:p>
    <w:p/>
    <w:p>
      <w:pPr>
        <w:pStyle w:val="Heading3"/>
      </w:pPr>
      <w:r>
        <w:t>Slice 1.1: CorpusForge — Full Parser Stack (Day 4-5)</w:t>
      </w:r>
    </w:p>
    <w:p/>
    <w:p>
      <w:pPr>
        <w:pStyle w:val="ListBullet"/>
      </w:pPr>
      <w:r>
        <w:t>Port remaining 31 parsers from V1 into `src/parse/parsers/`</w:t>
      </w:r>
    </w:p>
    <w:p>
      <w:pPr>
        <w:pStyle w:val="ListBullet"/>
      </w:pPr>
      <w:r>
        <w:t>PDF (pdfplumber + OCR fallback)</w:t>
      </w:r>
    </w:p>
    <w:p>
      <w:pPr>
        <w:pStyle w:val="ListBullet"/>
      </w:pPr>
      <w:r>
        <w:t>DOCX, XLSX, PPTX, CSV, MSG, HTML, RTF, JSON, XML, etc.</w:t>
      </w:r>
    </w:p>
    <w:p>
      <w:pPr>
        <w:pStyle w:val="ListBullet"/>
      </w:pPr>
      <w:r>
        <w:t>`src/parse/dispatcher.py` — route files by extension</w:t>
      </w:r>
    </w:p>
    <w:p>
      <w:pPr>
        <w:pStyle w:val="ListBullet"/>
      </w:pPr>
      <w:r>
        <w:t>`src/parse/quality_scorer.py` — port from V1, score 0.0-1.0</w:t>
      </w:r>
    </w:p>
    <w:p>
      <w:pPr>
        <w:pStyle w:val="ListBullet"/>
      </w:pPr>
      <w:r>
        <w:t>`src/parse/ocr.py` — pytesseract + Poppler pipeline</w:t>
      </w:r>
    </w:p>
    <w:p>
      <w:pPr>
        <w:pStyle w:val="ListBullet"/>
      </w:pPr>
      <w:r>
        <w:t>Error isolation: try/except per file, never crash</w:t>
      </w:r>
    </w:p>
    <w:p/>
    <w:p>
      <w:r>
        <w:t>Test: Run CorpusForge on 100 mixed-format files. Verify parse success rate &gt; 90%.</w:t>
      </w:r>
    </w:p>
    <w:p/>
    <w:p>
      <w:pPr>
        <w:pStyle w:val="Heading3"/>
      </w:pPr>
      <w:r>
        <w:t>Slice 1.2: CorpusForge — Hash + Dedup (Day 5-6)</w:t>
      </w:r>
    </w:p>
    <w:p/>
    <w:p>
      <w:pPr>
        <w:pStyle w:val="ListBullet"/>
      </w:pPr>
      <w:r>
        <w:t>`src/download/hasher.py` — SHA-256 content hashing</w:t>
      </w:r>
    </w:p>
    <w:p>
      <w:pPr>
        <w:pStyle w:val="ListBullet"/>
      </w:pPr>
      <w:r>
        <w:t>`src/download/deduplicator.py` — _1 suffix + content-hash dedup</w:t>
      </w:r>
    </w:p>
    <w:p>
      <w:pPr>
        <w:pStyle w:val="ListBullet"/>
      </w:pPr>
      <w:r>
        <w:t>SQLite file_state table (path, hash, mtime, status)</w:t>
      </w:r>
    </w:p>
    <w:p>
      <w:pPr>
        <w:pStyle w:val="ListBullet"/>
      </w:pPr>
      <w:r>
        <w:t>Incremental mode: re-run pipeline, verify unchanged files are skipped</w:t>
      </w:r>
    </w:p>
    <w:p/>
    <w:p>
      <w:r>
        <w:t>Test: Run pipeline twice on same files. Second run processes 0 files.</w:t>
      </w:r>
    </w:p>
    <w:p/>
    <w:p>
      <w:pPr>
        <w:pStyle w:val="Heading3"/>
      </w:pPr>
      <w:r>
        <w:t>Slice 1.3: V2 — FlashRank Reranking (Day 6-7)</w:t>
      </w:r>
    </w:p>
    <w:p/>
    <w:p>
      <w:pPr>
        <w:pStyle w:val="ListBullet"/>
      </w:pPr>
      <w:r>
        <w:t>`src/query/reranker.py` — FlashRank integration (or LanceDB built-in if waiver pending)</w:t>
      </w:r>
    </w:p>
    <w:p>
      <w:pPr>
        <w:pStyle w:val="ListBullet"/>
      </w:pPr>
      <w:r>
        <w:t>Wire into query pipeline: retrieve top-30 → rerank → top-10</w:t>
      </w:r>
    </w:p>
    <w:p>
      <w:pPr>
        <w:pStyle w:val="ListBullet"/>
      </w:pPr>
      <w:r>
        <w:t>A/B test: run golden eval with and without reranking, measure improvement</w:t>
      </w:r>
    </w:p>
    <w:p/>
    <w:p>
      <w:r>
        <w:t>Test: Reranking improves fact_score on at least 3 of 5 golden queries.</w:t>
      </w:r>
    </w:p>
    <w:p/>
    <w:p>
      <w:pPr>
        <w:pStyle w:val="Heading3"/>
      </w:pPr>
      <w:r>
        <w:t>Slice 1.4: V2 — Graduated Confidence + Streaming (Day 7-8)</w:t>
      </w:r>
    </w:p>
    <w:p/>
    <w:p>
      <w:pPr>
        <w:pStyle w:val="ListBullet"/>
      </w:pPr>
      <w:r>
        <w:t>Update generator prompt with graduated confidence (HIGH/PARTIAL/NOT_FOUND)</w:t>
      </w:r>
    </w:p>
    <w:p>
      <w:pPr>
        <w:pStyle w:val="ListBullet"/>
      </w:pPr>
      <w:r>
        <w:t>`src/api/routes.py` — add POST /query/stream (SSE)</w:t>
      </w:r>
    </w:p>
    <w:p>
      <w:pPr>
        <w:pStyle w:val="ListBullet"/>
      </w:pPr>
      <w:r>
        <w:t>Verify streaming works end-to-end</w:t>
      </w:r>
    </w:p>
    <w:p/>
    <w:p>
      <w:pPr>
        <w:pStyle w:val="Heading3"/>
      </w:pPr>
      <w:r>
        <w:t>Slice 1.5: Scale Test (Day 8)</w:t>
      </w:r>
    </w:p>
    <w:p/>
    <w:p>
      <w:pPr>
        <w:pStyle w:val="ListBullet"/>
      </w:pPr>
      <w:r>
        <w:t>Run CorpusForge on 1,000 real files from production corpus</w:t>
      </w:r>
    </w:p>
    <w:p>
      <w:pPr>
        <w:pStyle w:val="ListBullet"/>
      </w:pPr>
      <w:r>
        <w:t>Import into V2, run golden eval</w:t>
      </w:r>
    </w:p>
    <w:p>
      <w:pPr>
        <w:pStyle w:val="ListBullet"/>
      </w:pPr>
      <w:r>
        <w:t>Measure: LanceDB search latency, total query latency, memory usage</w:t>
      </w:r>
    </w:p>
    <w:p>
      <w:pPr>
        <w:pStyle w:val="ListBullet"/>
      </w:pPr>
      <w:r>
        <w:t>Expand golden eval to 10 queries</w:t>
      </w:r>
    </w:p>
    <w:p/>
    <w:p>
      <w:r>
        <w:t>Sprint 1 Deliverable: CorpusForge parses 32+ formats, deduplicates, and exports. V2 imports, searches with FlashRank reranking, generates answers with confidence levels and streaming. 10 golden queries passing. Already better than V1.</w:t>
      </w:r>
    </w:p>
    <w:p/>
    <w:p>
      <w:pPr>
        <w:spacing w:after="120"/>
      </w:pPr>
    </w:p>
    <w:p/>
    <w:p>
      <w:pPr>
        <w:pStyle w:val="Heading2"/>
      </w:pPr>
      <w:r>
        <w:t>Sprint 2: Structured Extraction (Days 9-15 — April 13-19)</w:t>
      </w:r>
    </w:p>
    <w:p/>
    <w:p>
      <w:r>
        <w:t>Goal: Entity extraction and quality gates. Aggregation and lookup queries work.</w:t>
      </w:r>
    </w:p>
    <w:p/>
    <w:p>
      <w:pPr>
        <w:pStyle w:val="Heading3"/>
      </w:pPr>
      <w:r>
        <w:t>Slice 2.1: CorpusForge — Contextual Enrichment (Day 9-10)</w:t>
      </w:r>
    </w:p>
    <w:p/>
    <w:p>
      <w:pPr>
        <w:pStyle w:val="ListBullet"/>
      </w:pPr>
      <w:r>
        <w:t>`src/enrich/ollama_client.py` — local Ollama API client for phi4:14B</w:t>
      </w:r>
    </w:p>
    <w:p>
      <w:pPr>
        <w:pStyle w:val="ListBullet"/>
      </w:pPr>
      <w:r>
        <w:t>`src/enrich/enricher.py` — generate context prefix per chunk</w:t>
      </w:r>
    </w:p>
    <w:p>
      <w:pPr>
        <w:pStyle w:val="ListBullet"/>
      </w:pPr>
      <w:r>
        <w:t>Wire into pipeline between chunk and embed stages</w:t>
      </w:r>
    </w:p>
    <w:p>
      <w:pPr>
        <w:pStyle w:val="ListBullet"/>
      </w:pPr>
      <w:r>
        <w:t>Updated export: enriched_text field in chunks.jsonl</w:t>
      </w:r>
    </w:p>
    <w:p/>
    <w:p>
      <w:r>
        <w:t>Test: Import enriched chunks into V2. Run golden eval. Measure retrieval improvement. Target: 20%+ better fact_score on semantic queries.</w:t>
      </w:r>
    </w:p>
    <w:p/>
    <w:p>
      <w:pPr>
        <w:pStyle w:val="Heading3"/>
      </w:pPr>
      <w:r>
        <w:t>Slice 2.2: CorpusForge — GLiNER2 Entity Extraction (Day 10-11)</w:t>
      </w:r>
    </w:p>
    <w:p/>
    <w:p>
      <w:pPr>
        <w:pStyle w:val="ListBullet"/>
      </w:pPr>
      <w:r>
        <w:t>`src/extract/ner_extractor.py` — GLiNER2 zero-shot NER on CPU</w:t>
      </w:r>
    </w:p>
    <w:p>
      <w:pPr>
        <w:pStyle w:val="ListBullet"/>
      </w:pPr>
      <w:r>
        <w:t>Entity types: PART_NUMBER, PERSON, SITE, DATE, ORG, FAILURE_MODE</w:t>
      </w:r>
    </w:p>
    <w:p>
      <w:pPr>
        <w:pStyle w:val="ListBullet"/>
      </w:pPr>
      <w:r>
        <w:t>Updated export: entities.jsonl with confidence scores</w:t>
      </w:r>
    </w:p>
    <w:p>
      <w:pPr>
        <w:pStyle w:val="ListBullet"/>
      </w:pPr>
      <w:r>
        <w:t>**Fallback if GLiNER waiver pending:** skip this slice, move to Slice 2.3 with GPT-4o only</w:t>
      </w:r>
    </w:p>
    <w:p/>
    <w:p>
      <w:r>
        <w:t>Test: Extract entities from 100 chunks. Spot-check 20 for accuracy.</w:t>
      </w:r>
    </w:p>
    <w:p/>
    <w:p>
      <w:pPr>
        <w:pStyle w:val="Heading3"/>
      </w:pPr>
      <w:r>
        <w:t>Slice 2.3: V2 — Quality Gates + Normalization (Day 11-13)</w:t>
      </w:r>
    </w:p>
    <w:p/>
    <w:p>
      <w:pPr>
        <w:pStyle w:val="ListBullet"/>
      </w:pPr>
      <w:r>
        <w:t>`src/ingest/entity_extractor.py` — GPT-4o second-pass on complex chunks</w:t>
      </w:r>
    </w:p>
    <w:p>
      <w:pPr>
        <w:pStyle w:val="ListBullet"/>
      </w:pPr>
      <w:r>
        <w:t>`src/ingest/quality_gate.py` — confidence threshold (&gt;= 0.7), type-specific validation</w:t>
      </w:r>
    </w:p>
    <w:p>
      <w:pPr>
        <w:pStyle w:val="ListBullet"/>
      </w:pPr>
      <w:r>
        <w:t>`src/ingest/entity_normalizer.py` — controlled vocabulary for sites, part patterns, name cleanup</w:t>
      </w:r>
    </w:p>
    <w:p>
      <w:pPr>
        <w:pStyle w:val="ListBullet"/>
      </w:pPr>
      <w:r>
        <w:t>Site vocabulary YAML (25 IGS sites with aliases)</w:t>
      </w:r>
    </w:p>
    <w:p>
      <w:pPr>
        <w:pStyle w:val="ListBullet"/>
      </w:pPr>
      <w:r>
        <w:t>Part number patterns (ARC-NNNN, IGSI-NNNN, PO-YYYY-NNNN)</w:t>
      </w:r>
    </w:p>
    <w:p>
      <w:pPr>
        <w:pStyle w:val="ListBullet"/>
      </w:pPr>
      <w:r>
        <w:t>`scripts/audit_extraction.py` — quality report (accepted/rejected/reasons)</w:t>
      </w:r>
    </w:p>
    <w:p/>
    <w:p>
      <w:r>
        <w:t>Test: Import entities from CorpusForge. Run quality gate. Verify: "Pre-Site Survey To Thule AB" normalizes to "Thule". "Annette Parsons, (970) 986-2551" splits correctly. Garbage entities rejected.</w:t>
      </w:r>
    </w:p>
    <w:p/>
    <w:p>
      <w:pPr>
        <w:pStyle w:val="Heading3"/>
      </w:pPr>
      <w:r>
        <w:t>Slice 2.4: V2 — Entity + Relationship Stores (Day 13-14)</w:t>
      </w:r>
    </w:p>
    <w:p/>
    <w:p>
      <w:pPr>
        <w:pStyle w:val="ListBullet"/>
      </w:pPr>
      <w:r>
        <w:t>`src/store/entity_store.py` — SQLite entities table with indexes</w:t>
      </w:r>
    </w:p>
    <w:p>
      <w:pPr>
        <w:pStyle w:val="ListBullet"/>
      </w:pPr>
      <w:r>
        <w:t>`src/store/relationship_store.py` — SQLite relationship triples</w:t>
      </w:r>
    </w:p>
    <w:p>
      <w:pPr>
        <w:pStyle w:val="ListBullet"/>
      </w:pPr>
      <w:r>
        <w:t>`src/store/table_store.py` — SQLite extracted table rows (Docling, if waiver ready)</w:t>
      </w:r>
    </w:p>
    <w:p/>
    <w:p>
      <w:pPr>
        <w:pStyle w:val="Heading3"/>
      </w:pPr>
      <w:r>
        <w:t>Slice 2.5: V2 — Query Router + Structured Retrieval (Day 14-15)</w:t>
      </w:r>
    </w:p>
    <w:p/>
    <w:p>
      <w:pPr>
        <w:pStyle w:val="ListBullet"/>
      </w:pPr>
      <w:r>
        <w:t>`src/query/router.py` — GPT-4o query classification (SEMANTIC/ENTITY/AGGREGATE/TABULAR/COMPLEX)</w:t>
      </w:r>
    </w:p>
    <w:p>
      <w:pPr>
        <w:pStyle w:val="ListBullet"/>
      </w:pPr>
      <w:r>
        <w:t>`src/query/entity_retriever.py` — SQLite lookup for entity + aggregation queries</w:t>
      </w:r>
    </w:p>
    <w:p>
      <w:pPr>
        <w:pStyle w:val="ListBullet"/>
      </w:pPr>
      <w:r>
        <w:t>`src/query/table_retriever.py` — Text2SQL via GPT-4o for tabular queries</w:t>
      </w:r>
    </w:p>
    <w:p>
      <w:pPr>
        <w:pStyle w:val="ListBullet"/>
      </w:pPr>
      <w:r>
        <w:t>`src/query/decomposer.py` — sub-query generation for COMPLEX queries</w:t>
      </w:r>
    </w:p>
    <w:p>
      <w:pPr>
        <w:pStyle w:val="ListBullet"/>
      </w:pPr>
      <w:r>
        <w:t>Wire router into main query pipeline</w:t>
      </w:r>
    </w:p>
    <w:p/>
    <w:p>
      <w:r>
        <w:t>Test: Golden eval expanded to 15 queries including:</w:t>
      </w:r>
    </w:p>
    <w:p>
      <w:pPr>
        <w:pStyle w:val="ListBullet"/>
      </w:pPr>
      <w:r>
        <w:t>"Who is the POC for Thule?" → returns a real name from entity store</w:t>
      </w:r>
    </w:p>
    <w:p>
      <w:pPr>
        <w:pStyle w:val="ListBullet"/>
      </w:pPr>
      <w:r>
        <w:t>"How many maintenance service reports in 2025?" → returns SQL count</w:t>
      </w:r>
    </w:p>
    <w:p>
      <w:pPr>
        <w:pStyle w:val="ListBullet"/>
      </w:pPr>
      <w:r>
        <w:t>"Explain the calibration procedure" → still works via semantic path</w:t>
      </w:r>
    </w:p>
    <w:p/>
    <w:p>
      <w:r>
        <w:t>Sprint 2 Deliverable: CorpusForge produces enriched chunks + candidate entities. V2 validates, normalizes, and stores entities. Query router classifies questions. Aggregation and lookup queries work for the first time. 15 golden queries passing.</w:t>
      </w:r>
    </w:p>
    <w:p/>
    <w:p>
      <w:pPr>
        <w:spacing w:after="120"/>
      </w:pPr>
    </w:p>
    <w:p/>
    <w:p>
      <w:pPr>
        <w:pStyle w:val="Heading2"/>
      </w:pPr>
      <w:r>
        <w:t>Sprint 3: GUI + Quality Polish (Days 16-22 — April 20-26)</w:t>
      </w:r>
    </w:p>
    <w:p/>
    <w:p>
      <w:r>
        <w:t>Goal: Demo-ready GUI with streaming, confidence badges, and all query types. CRAG verification.</w:t>
      </w:r>
    </w:p>
    <w:p/>
    <w:p>
      <w:pPr>
        <w:pStyle w:val="Heading3"/>
      </w:pPr>
      <w:r>
        <w:t>Slice 3.1: V2 — GUI Port (Day 16-18)</w:t>
      </w:r>
    </w:p>
    <w:p/>
    <w:p>
      <w:pPr>
        <w:pStyle w:val="ListBullet"/>
      </w:pPr>
      <w:r>
        <w:t>`src/gui/app.py` — main Tkinter window (carry V1 aesthetic)</w:t>
      </w:r>
    </w:p>
    <w:p>
      <w:pPr>
        <w:pStyle w:val="ListBullet"/>
      </w:pPr>
      <w:r>
        <w:t>`src/gui/query_panel.py` — query input, streaming response display</w:t>
      </w:r>
    </w:p>
    <w:p>
      <w:pPr>
        <w:pStyle w:val="ListBullet"/>
      </w:pPr>
      <w:r>
        <w:t>`src/gui/source_panel.py` — expandable source citations</w:t>
      </w:r>
    </w:p>
    <w:p>
      <w:pPr>
        <w:pStyle w:val="ListBullet"/>
      </w:pPr>
      <w:r>
        <w:t>`src/gui/theme.py` — dark/light color scheme from V1</w:t>
      </w:r>
    </w:p>
    <w:p>
      <w:pPr>
        <w:pStyle w:val="ListBullet"/>
      </w:pPr>
      <w:r>
        <w:t>Confidence badge (HIGH green / PARTIAL yellow / NOT_FOUND red)</w:t>
      </w:r>
    </w:p>
    <w:p>
      <w:pPr>
        <w:pStyle w:val="ListBullet"/>
      </w:pPr>
      <w:r>
        <w:t>Query path indicator (SEMANTIC / SQL / LOOKUP / MULTI-HOP)</w:t>
      </w:r>
    </w:p>
    <w:p>
      <w:pPr>
        <w:pStyle w:val="ListBullet"/>
      </w:pPr>
      <w:r>
        <w:t>Structured results panel (tables rendered as tables)</w:t>
      </w:r>
    </w:p>
    <w:p>
      <w:pPr>
        <w:pStyle w:val="ListBullet"/>
      </w:pPr>
      <w:r>
        <w:t>Remove: mode toggle, role selector, grounding bias slider</w:t>
      </w:r>
    </w:p>
    <w:p/>
    <w:p>
      <w:pPr>
        <w:pStyle w:val="Heading3"/>
      </w:pPr>
      <w:r>
        <w:t>Slice 3.2: V2 — CRAG Verification Loop (Day 18-19)</w:t>
      </w:r>
    </w:p>
    <w:p/>
    <w:p>
      <w:pPr>
        <w:pStyle w:val="ListBullet"/>
      </w:pPr>
      <w:r>
        <w:t>GPT-OSS-20B grades response against retrieved sources</w:t>
      </w:r>
    </w:p>
    <w:p>
      <w:pPr>
        <w:pStyle w:val="ListBullet"/>
      </w:pPr>
      <w:r>
        <w:t>If confidence &lt; 0.8: rewrite query, re-retrieve, re-generate</w:t>
      </w:r>
    </w:p>
    <w:p>
      <w:pPr>
        <w:pStyle w:val="ListBullet"/>
      </w:pPr>
      <w:r>
        <w:t>Max 2 retries, then return with [LOW CONFIDENCE] flag</w:t>
      </w:r>
    </w:p>
    <w:p>
      <w:pPr>
        <w:pStyle w:val="ListBullet"/>
      </w:pPr>
      <w:r>
        <w:t>Optional — disable if latency budget is tight</w:t>
      </w:r>
    </w:p>
    <w:p/>
    <w:p>
      <w:pPr>
        <w:pStyle w:val="Heading3"/>
      </w:pPr>
      <w:r>
        <w:t>Slice 3.3: V2 — Advanced Query Features (Day 19-20)</w:t>
      </w:r>
    </w:p>
    <w:p/>
    <w:p>
      <w:pPr>
        <w:pStyle w:val="ListBullet"/>
      </w:pPr>
      <w:r>
        <w:t>Multi-hop queries via relationship JOIN</w:t>
      </w:r>
    </w:p>
    <w:p>
      <w:pPr>
        <w:pStyle w:val="ListBullet"/>
      </w:pPr>
      <w:r>
        <w:t>Query expansion (synonym matching, acronym resolution)</w:t>
      </w:r>
    </w:p>
    <w:p>
      <w:pPr>
        <w:pStyle w:val="ListBullet"/>
      </w:pPr>
      <w:r>
        <w:t>Parent chunk expansion (retrieve child, return parent for context)</w:t>
      </w:r>
    </w:p>
    <w:p/>
    <w:p>
      <w:pPr>
        <w:pStyle w:val="Heading3"/>
      </w:pPr>
      <w:r>
        <w:t>Slice 3.4: CorpusForge — GUI + Scheduling (Day 20-22)</w:t>
      </w:r>
    </w:p>
    <w:p/>
    <w:p>
      <w:pPr>
        <w:pStyle w:val="ListBullet"/>
      </w:pPr>
      <w:r>
        <w:t>`src/gui/app.py` — monitoring window (pipeline progress, run history)</w:t>
      </w:r>
    </w:p>
    <w:p>
      <w:pPr>
        <w:pStyle w:val="ListBullet"/>
      </w:pPr>
      <w:r>
        <w:t>`scripts/schedule_nightly.py` — Windows Task Scheduler setup</w:t>
      </w:r>
    </w:p>
    <w:p>
      <w:pPr>
        <w:pStyle w:val="ListBullet"/>
      </w:pPr>
      <w:r>
        <w:t>Headless mode (no GUI, log to file) for nightly runs</w:t>
      </w:r>
    </w:p>
    <w:p>
      <w:pPr>
        <w:pStyle w:val="ListBullet"/>
      </w:pPr>
      <w:r>
        <w:t>`scripts/audit_index.py` — corpus audit report</w:t>
      </w:r>
    </w:p>
    <w:p/>
    <w:p>
      <w:pPr>
        <w:pStyle w:val="Heading3"/>
      </w:pPr>
      <w:r>
        <w:t>Slice 3.5: Golden Eval Expansion (Day 22)</w:t>
      </w:r>
    </w:p>
    <w:p/>
    <w:p>
      <w:pPr>
        <w:pStyle w:val="ListBullet"/>
      </w:pPr>
      <w:r>
        <w:t>Expand to 20+ golden queries covering all 5 failure classes</w:t>
      </w:r>
    </w:p>
    <w:p>
      <w:pPr>
        <w:pStyle w:val="ListBullet"/>
      </w:pPr>
      <w:r>
        <w:t>Include: aggregation, entity lookup, tabular, synonym mismatch, cross-document</w:t>
      </w:r>
    </w:p>
    <w:p>
      <w:pPr>
        <w:pStyle w:val="ListBullet"/>
      </w:pPr>
      <w:r>
        <w:t>Run full eval, document results</w:t>
      </w:r>
    </w:p>
    <w:p>
      <w:pPr>
        <w:pStyle w:val="ListBullet"/>
      </w:pPr>
      <w:r>
        <w:t>V1 vs V2 comparison on identical queries</w:t>
      </w:r>
    </w:p>
    <w:p/>
    <w:p>
      <w:r>
        <w:t>Sprint 3 Deliverable: GUI demo-ready with streaming, confidence badges, and all query types. CorpusForge runs on schedule with monitoring. 20 golden queries passing. V1 vs V2 comparison documented.</w:t>
      </w:r>
    </w:p>
    <w:p/>
    <w:p>
      <w:pPr>
        <w:spacing w:after="120"/>
      </w:pPr>
    </w:p>
    <w:p/>
    <w:p>
      <w:pPr>
        <w:pStyle w:val="Heading2"/>
      </w:pPr>
      <w:r>
        <w:t>Sprint 4: Demo Hardening (Days 23-28 — April 27 - May 2)</w:t>
      </w:r>
    </w:p>
    <w:p/>
    <w:p>
      <w:r>
        <w:t>Goal: Production-quality on real work data. Demo rehearsed.</w:t>
      </w:r>
    </w:p>
    <w:p/>
    <w:p>
      <w:pPr>
        <w:pStyle w:val="Heading3"/>
      </w:pPr>
      <w:r>
        <w:t>Slice 4.1: Full Corpus Processing (Day 23-25)</w:t>
      </w:r>
    </w:p>
    <w:p/>
    <w:p>
      <w:pPr>
        <w:pStyle w:val="ListBullet"/>
      </w:pPr>
      <w:r>
        <w:t>Run CorpusForge against full 420K file corpus (background, may take 2-3 days)</w:t>
      </w:r>
    </w:p>
    <w:p>
      <w:pPr>
        <w:pStyle w:val="ListBullet"/>
      </w:pPr>
      <w:r>
        <w:t>Monitor: GPU utilization, memory, disk I/O, timing per stage</w:t>
      </w:r>
    </w:p>
    <w:p>
      <w:pPr>
        <w:pStyle w:val="ListBullet"/>
      </w:pPr>
      <w:r>
        <w:t>Fix any scale issues (file handle limits, SQLite WAL locking, batch OOM)</w:t>
      </w:r>
    </w:p>
    <w:p>
      <w:pPr>
        <w:pStyle w:val="ListBullet"/>
      </w:pPr>
      <w:r>
        <w:t>V2 imports full-scale export, verify all stores populated</w:t>
      </w:r>
    </w:p>
    <w:p/>
    <w:p>
      <w:pPr>
        <w:pStyle w:val="Heading3"/>
      </w:pPr>
      <w:r>
        <w:t>Slice 4.2: Performance Tuning (Day 25-26)</w:t>
      </w:r>
    </w:p>
    <w:p/>
    <w:p>
      <w:pPr>
        <w:pStyle w:val="ListBullet"/>
      </w:pPr>
      <w:r>
        <w:t>Benchmark all query types on production data</w:t>
      </w:r>
    </w:p>
    <w:p>
      <w:pPr>
        <w:pStyle w:val="ListBullet"/>
      </w:pPr>
      <w:r>
        <w:t>Tune: LanceDB index settings, FlashRank top-N, retrieval depth, RRF weights</w:t>
      </w:r>
    </w:p>
    <w:p>
      <w:pPr>
        <w:pStyle w:val="ListBullet"/>
      </w:pPr>
      <w:r>
        <w:t>Target: P50 &lt; 3s, P95 &lt; 10s</w:t>
      </w:r>
    </w:p>
    <w:p>
      <w:pPr>
        <w:pStyle w:val="ListBullet"/>
      </w:pPr>
      <w:r>
        <w:t>Memory profiling on Beast and laptop</w:t>
      </w:r>
    </w:p>
    <w:p>
      <w:pPr>
        <w:pStyle w:val="ListBullet"/>
      </w:pPr>
      <w:r>
        <w:t>CorpusForge incremental nightly target: &lt; 90 minutes</w:t>
      </w:r>
    </w:p>
    <w:p/>
    <w:p>
      <w:pPr>
        <w:pStyle w:val="Heading3"/>
      </w:pPr>
      <w:r>
        <w:t>Slice 4.3: Demo Prep (Day 26-28)</w:t>
      </w:r>
    </w:p>
    <w:p/>
    <w:p>
      <w:pPr>
        <w:pStyle w:val="ListBullet"/>
      </w:pPr>
      <w:r>
        <w:t>Prepare 10 demo queries covering all failure classes</w:t>
      </w:r>
    </w:p>
    <w:p>
      <w:pPr>
        <w:pStyle w:val="ListBullet"/>
      </w:pPr>
      <w:r>
        <w:t>Document expected answers for each</w:t>
      </w:r>
    </w:p>
    <w:p>
      <w:pPr>
        <w:pStyle w:val="ListBullet"/>
      </w:pPr>
      <w:r>
        <w:t>Rehearse demo flow: simple → entity → aggregation → tabular → complex</w:t>
      </w:r>
    </w:p>
    <w:p>
      <w:pPr>
        <w:pStyle w:val="ListBullet"/>
      </w:pPr>
      <w:r>
        <w:t>Build "V1 vs V2" comparison (same query, different results)</w:t>
      </w:r>
    </w:p>
    <w:p>
      <w:pPr>
        <w:pStyle w:val="ListBullet"/>
      </w:pPr>
      <w:r>
        <w:t>Final golden eval: 20/20 on production data</w:t>
      </w:r>
    </w:p>
    <w:p>
      <w:pPr>
        <w:pStyle w:val="ListBullet"/>
      </w:pPr>
      <w:r>
        <w:t>Bug fixes, edge cases, polish</w:t>
      </w:r>
    </w:p>
    <w:p/>
    <w:p>
      <w:pPr>
        <w:pStyle w:val="Heading3"/>
      </w:pPr>
      <w:r>
        <w:t>Slice 4.4: Documentation (Day 28)</w:t>
      </w:r>
    </w:p>
    <w:p/>
    <w:p>
      <w:pPr>
        <w:pStyle w:val="ListBullet"/>
      </w:pPr>
      <w:r>
        <w:t>Update all docs with final architecture</w:t>
      </w:r>
    </w:p>
    <w:p>
      <w:pPr>
        <w:pStyle w:val="ListBullet"/>
      </w:pPr>
      <w:r>
        <w:t>Deployment guide (clean install from scratch)</w:t>
      </w:r>
    </w:p>
    <w:p>
      <w:pPr>
        <w:pStyle w:val="ListBullet"/>
      </w:pPr>
      <w:r>
        <w:t>Operator guide (how to query, read confidence, check CorpusForge status)</w:t>
      </w:r>
    </w:p>
    <w:p>
      <w:pPr>
        <w:pStyle w:val="ListBullet"/>
      </w:pPr>
      <w:r>
        <w:t>Demo script with talking points</w:t>
      </w:r>
    </w:p>
    <w:p/>
    <w:p>
      <w:r>
        <w:t>Sprint 4 Deliverable: Demo-ready. Production data queried successfully. V1 vs V2 comparison dramatic. Operator docs complete. Ready to show.</w:t>
      </w:r>
    </w:p>
    <w:p/>
    <w:p>
      <w:pPr>
        <w:spacing w:after="120"/>
      </w:pPr>
    </w:p>
    <w:p/>
    <w:p>
      <w:pPr>
        <w:pStyle w:val="Heading2"/>
      </w:pPr>
      <w:r>
        <w:t>Risk Mitigation</w:t>
      </w:r>
    </w:p>
    <w:p/>
    <w:p>
      <w:r>
        <w:rPr>
          <w:rFonts w:ascii="Consolas" w:hAnsi="Consolas"/>
          <w:sz w:val="20"/>
        </w:rPr>
        <w:t>Risk  |  Mitigation</w:t>
      </w:r>
    </w:p>
    <w:p>
      <w:r>
        <w:rPr>
          <w:rFonts w:ascii="Consolas" w:hAnsi="Consolas"/>
          <w:sz w:val="20"/>
        </w:rPr>
        <w:t>LanceDB waiver delayed  |  FAISS + FTS5 fallback in Slice 0.3</w:t>
      </w:r>
    </w:p>
    <w:p>
      <w:r>
        <w:rPr>
          <w:rFonts w:ascii="Consolas" w:hAnsi="Consolas"/>
          <w:sz w:val="20"/>
        </w:rPr>
        <w:t>GLiNER waiver delayed  |  GPT-4o handles all extraction (costlier but works)</w:t>
      </w:r>
    </w:p>
    <w:p>
      <w:r>
        <w:rPr>
          <w:rFonts w:ascii="Consolas" w:hAnsi="Consolas"/>
          <w:sz w:val="20"/>
        </w:rPr>
        <w:t>Docling waiver delayed  |  openpyxl + pdfplumber (lower accuracy but functional)</w:t>
      </w:r>
    </w:p>
    <w:p>
      <w:r>
        <w:rPr>
          <w:rFonts w:ascii="Consolas" w:hAnsi="Consolas"/>
          <w:sz w:val="20"/>
        </w:rPr>
        <w:t>FlashRank waiver delayed  |  LanceDB built-in reranking (zero deps)</w:t>
      </w:r>
    </w:p>
    <w:p>
      <w:r>
        <w:rPr>
          <w:rFonts w:ascii="Consolas" w:hAnsi="Consolas"/>
          <w:sz w:val="20"/>
        </w:rPr>
        <w:t>Full corpus enrichment takes too long  |  Kick off Day 9, runs in background. Demo on partial enrichment if needed.</w:t>
      </w:r>
    </w:p>
    <w:p>
      <w:r>
        <w:rPr>
          <w:rFonts w:ascii="Consolas" w:hAnsi="Consolas"/>
          <w:sz w:val="20"/>
        </w:rPr>
        <w:t>Skeleton doesn't walk by Day 3  |  Stop and debug. Nothing else matters until end-to-end works.</w:t>
      </w:r>
    </w:p>
    <w:p>
      <w:r>
        <w:rPr>
          <w:rFonts w:ascii="Consolas" w:hAnsi="Consolas"/>
          <w:sz w:val="20"/>
        </w:rPr>
        <w:t>Quality gates reject too many entities  |  Lower threshold temporarily, tune with audit report data</w:t>
      </w:r>
    </w:p>
    <w:p>
      <w:r>
        <w:rPr>
          <w:rFonts w:ascii="Consolas" w:hAnsi="Consolas"/>
          <w:sz w:val="20"/>
        </w:rPr>
        <w:t>GPT-4o extraction cost exceeds budget  |  Start with high-value docs only (service reports, logistics), expand later</w:t>
      </w:r>
    </w:p>
    <w:p/>
    <w:p>
      <w:pPr>
        <w:spacing w:after="120"/>
      </w:pPr>
    </w:p>
    <w:p/>
    <w:p>
      <w:pPr>
        <w:pStyle w:val="Heading2"/>
      </w:pPr>
      <w:r>
        <w:t>Milestone Summary</w:t>
      </w:r>
    </w:p>
    <w:p/>
    <w:p>
      <w:r>
        <w:rPr>
          <w:rFonts w:ascii="Consolas" w:hAnsi="Consolas"/>
          <w:sz w:val="20"/>
        </w:rPr>
        <w:t>Day  |  Milestone  |  State of System</w:t>
      </w:r>
    </w:p>
    <w:p>
      <w:r>
        <w:rPr>
          <w:rFonts w:ascii="Consolas" w:hAnsi="Consolas"/>
          <w:sz w:val="20"/>
        </w:rPr>
        <w:t>Day 3  |  Skeleton walks  |  1 file → CorpusForge → V2 → answer. Crude but end-to-end.</w:t>
      </w:r>
    </w:p>
    <w:p>
      <w:r>
        <w:rPr>
          <w:rFonts w:ascii="Consolas" w:hAnsi="Consolas"/>
          <w:sz w:val="20"/>
        </w:rPr>
        <w:t>Day 8  |  Sprint 1 done  |  32+ parsers, dedup, reranking, streaming. 10 golden queries. Better than V1.</w:t>
      </w:r>
    </w:p>
    <w:p>
      <w:r>
        <w:rPr>
          <w:rFonts w:ascii="Consolas" w:hAnsi="Consolas"/>
          <w:sz w:val="20"/>
        </w:rPr>
        <w:t>Day 15  |  Sprint 2 done  |  Entity extraction + quality gates. Aggregation works. 15 golden queries.</w:t>
      </w:r>
    </w:p>
    <w:p>
      <w:r>
        <w:rPr>
          <w:rFonts w:ascii="Consolas" w:hAnsi="Consolas"/>
          <w:sz w:val="20"/>
        </w:rPr>
        <w:t>Day 22  |  Sprint 3 done  |  GUI, CRAG, all query types. 20 golden queries. Demo-able.</w:t>
      </w:r>
    </w:p>
    <w:p>
      <w:r>
        <w:rPr>
          <w:rFonts w:ascii="Consolas" w:hAnsi="Consolas"/>
          <w:sz w:val="20"/>
        </w:rPr>
        <w:t>Day 28  |  Sprint 4 done  |  Production data, tuned, rehearsed. Demo-ready.</w:t>
      </w:r>
    </w:p>
    <w:p/>
    <w:p>
      <w:pPr>
        <w:spacing w:after="120"/>
      </w:pPr>
    </w:p>
    <w:p/>
    <w:p>
      <w:r>
        <w:t>Jeremy Randall | HybridRAG_V2 + CorpusForge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