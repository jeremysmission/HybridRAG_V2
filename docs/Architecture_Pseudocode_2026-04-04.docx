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HybridRAG V2 — Architecture Pseudocode &amp; Block Diagram</w:t>
      </w:r>
    </w:p>
    <w:p/>
    <w:p>
      <w:r>
        <w:t>Author: Jeremy Randall (CoPilot+)</w:t>
      </w:r>
    </w:p>
    <w:p>
      <w:r>
        <w:t>Repo: HybridRAG_V2</w:t>
      </w:r>
    </w:p>
    <w:p>
      <w:r>
        <w:t>Date: 2026-04-04 MDT</w:t>
      </w:r>
    </w:p>
    <w:p>
      <w:r>
        <w:t>Design Rule: All classes &lt; 500 lines of code (comments excluded)</w:t>
      </w:r>
    </w:p>
    <w:p/>
    <w:p>
      <w:pPr>
        <w:spacing w:after="120"/>
      </w:pPr>
    </w:p>
    <w:p/>
    <w:p>
      <w:pPr>
        <w:pStyle w:val="Heading2"/>
      </w:pPr>
      <w:r>
        <w:t>1. System Block Diagram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 xml:space="preserve"> NIGHTLY (EmbedEngine - separate app)          DAYTIME (HybridRAG V2 - this repo)</w:t>
        <w:br/>
        <w:t xml:space="preserve"> ====================================          =====================================</w:t>
        <w:br/>
        <w:br/>
        <w:t xml:space="preserve"> +------------+     +----------------+         +----------------------------------+</w:t>
        <w:br/>
        <w:t xml:space="preserve"> | Downloader |----&gt;| EmbedEngine    |         |          USER INTERFACE           |</w:t>
        <w:br/>
        <w:t xml:space="preserve"> | (updates)  |     |                |         |  Tkinter GUI  |  FastAPI /query   |</w:t>
        <w:br/>
        <w:t xml:space="preserve"> +------------+     | 1. Hash+Dedup  |         +-------+----------+---------------+</w:t>
        <w:br/>
        <w:t xml:space="preserve">                    | 2. Parse (32   |                  |          |</w:t>
        <w:br/>
        <w:t xml:space="preserve">                    |    formats)    |                  v          v</w:t>
        <w:br/>
        <w:t xml:space="preserve">                    | 3. Chunk       |         +----------------------------------+</w:t>
        <w:br/>
        <w:t xml:space="preserve">                    |    (1200/200)  |         |        QUERY ROUTER               |</w:t>
        <w:br/>
        <w:t xml:space="preserve">                    | 4. Enrich      |         |        (GPT-4o classify)          |</w:t>
        <w:br/>
        <w:t xml:space="preserve">                    |    (phi4:14B)  |         |                                   |</w:t>
        <w:br/>
        <w:t xml:space="preserve">                    | 5. Embed       |         |  SEMANTIC | ENTITY | AGGREGATE   |</w:t>
        <w:br/>
        <w:t xml:space="preserve">                    |    (nomic 768) |         |  TABULAR  | COMPLEX              |</w:t>
        <w:br/>
        <w:t xml:space="preserve">                    | 6. GLiNER2 NER |         +-----+--------+--------+----------+</w:t>
        <w:br/>
        <w:t xml:space="preserve">                    |    (first-pass)|               |        |        |</w:t>
        <w:br/>
        <w:t xml:space="preserve">                    +-------+--------+               v        v        v</w:t>
        <w:br/>
        <w:t xml:space="preserve">                            |              +---------+--+ +---+----+ +-+----------+</w:t>
        <w:br/>
        <w:t xml:space="preserve">                            |              | STORE 1    | | STORE 2| | STORE 3    |</w:t>
        <w:br/>
        <w:t xml:space="preserve">                            v              | LanceDB    | | SQLite | | SQLite     |</w:t>
        <w:br/>
        <w:t xml:space="preserve">                    +----------------+     | vector+BM25| | entity | | relations  |</w:t>
        <w:br/>
        <w:t xml:space="preserve">                    | Export Package |     | +FlashRank | | +tables| | (triples)  |</w:t>
        <w:br/>
        <w:t xml:space="preserve">                    |                |     +-----+------+ +---+----+ +-----+------+</w:t>
        <w:br/>
        <w:t xml:space="preserve">                    | chunks.jsonl   |           |            |            |</w:t>
        <w:br/>
        <w:t xml:space="preserve">                    | vectors.lance  |           v            v            v</w:t>
        <w:br/>
        <w:t xml:space="preserve">                    | entities.jsonl |     +----------------------------------+</w:t>
        <w:br/>
        <w:t xml:space="preserve">                    | manifest.json  |     |        CONTEXT BUILDER            |</w:t>
        <w:br/>
        <w:t xml:space="preserve">                    +-------+--------+     |  merge + dedupe + quality weight  |</w:t>
        <w:br/>
        <w:t xml:space="preserve">                            |              |  parent chunk expansion           |</w:t>
        <w:br/>
        <w:t xml:space="preserve">                            |              |  top 15-25 chunks + SQL results   |</w:t>
        <w:br/>
        <w:t xml:space="preserve">                            v              +---------------+------------------+</w:t>
        <w:br/>
        <w:t xml:space="preserve">                    +----------------+                     |</w:t>
        <w:br/>
        <w:t xml:space="preserve">                    | V2 IMPORT      |                     v</w:t>
        <w:br/>
        <w:t xml:space="preserve">                    |                |     +----------------------------------+</w:t>
        <w:br/>
        <w:t xml:space="preserve">                    | 1. Load LanceDB|     |        GENERATOR (GPT-4o)         |</w:t>
        <w:br/>
        <w:t xml:space="preserve">                    | 2. GPT-4o 2nd  |     |  graduated confidence:            |</w:t>
        <w:br/>
        <w:t xml:space="preserve">                    |    pass extract|     |  HIGH | PARTIAL | NOT_FOUND       |</w:t>
        <w:br/>
        <w:t xml:space="preserve">                    | 3. Validate    |     |  + citations + structured data    |</w:t>
        <w:br/>
        <w:t xml:space="preserve">                    | 4. Normalize   |     +----------------------------------+</w:t>
        <w:br/>
        <w:t xml:space="preserve">                    | 5. Promote     |                     |</w:t>
        <w:br/>
        <w:t xml:space="preserve">                    | 6. Docling     |                     v</w:t>
        <w:br/>
        <w:t xml:space="preserve">                    |    tables      |     +----------------------------------+</w:t>
        <w:br/>
        <w:t xml:space="preserve">                    +----------------+     |  RESPONSE (streaming)             |</w:t>
        <w:br/>
        <w:t xml:space="preserve">                                          |  { answer, sources[], confidence, |</w:t>
        <w:br/>
        <w:t xml:space="preserve">                                          |    query_path, latency_ms,        |</w:t>
        <w:br/>
        <w:t xml:space="preserve">                                          |    structured_data{} }            |</w:t>
        <w:br/>
        <w:t xml:space="preserve">                                          +----------------------------------+</w:t>
      </w:r>
    </w:p>
    <w:p/>
    <w:p>
      <w:pPr>
        <w:spacing w:after="120"/>
      </w:pPr>
    </w:p>
    <w:p/>
    <w:p>
      <w:pPr>
        <w:pStyle w:val="Heading2"/>
      </w:pPr>
      <w:r>
        <w:t>2. Module Pseudocode</w:t>
      </w:r>
    </w:p>
    <w:p/>
    <w:p>
      <w:pPr>
        <w:pStyle w:val="Heading3"/>
      </w:pPr>
      <w:r>
        <w:t>2.1 Config Schema (`src/config/schema.py`)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V2Config(BaseModel):</w:t>
        <w:br/>
        <w:t xml:space="preserve">    """Single config, no modes. Validated once at boot, immutable after."""</w:t>
        <w:br/>
        <w:br/>
        <w:t xml:space="preserve">    class Retrieval(BaseModel):</w:t>
        <w:br/>
        <w:t xml:space="preserve">        top_k: int = 10               # chunks to return to LLM</w:t>
        <w:br/>
        <w:t xml:space="preserve">        candidate_pool: int = 30      # chunks to retrieve before reranking</w:t>
        <w:br/>
        <w:t xml:space="preserve">        min_score: float = 0.1</w:t>
        <w:br/>
        <w:t xml:space="preserve">        reranker_enabled: bool = True</w:t>
        <w:br/>
        <w:t xml:space="preserve">        reranker_top_n: int = 30</w:t>
        <w:br/>
        <w:br/>
        <w:t xml:space="preserve">    class LLM(BaseModel):</w:t>
        <w:br/>
        <w:t xml:space="preserve">        model: str = "gpt-4o"</w:t>
        <w:br/>
        <w:t xml:space="preserve">        deployment: str = "gpt-4o"</w:t>
        <w:br/>
        <w:t xml:space="preserve">        context_window: int = 128000</w:t>
        <w:br/>
        <w:t xml:space="preserve">        max_tokens: int = 16384</w:t>
        <w:br/>
        <w:t xml:space="preserve">        temperature: float = 0.08</w:t>
        <w:br/>
        <w:t xml:space="preserve">        timeout_seconds: int = 180</w:t>
        <w:br/>
        <w:br/>
        <w:t xml:space="preserve">    class Paths(BaseModel):</w:t>
        <w:br/>
        <w:t xml:space="preserve">        lance_db: Path               # LanceDB directory</w:t>
        <w:br/>
        <w:t xml:space="preserve">        entity_db: Path              # SQLite entity/relationship store</w:t>
        <w:br/>
        <w:t xml:space="preserve">        embedengine_output: Path     # Where EmbedEngine drops nightly exports</w:t>
        <w:br/>
        <w:br/>
        <w:t xml:space="preserve">    class ExtractionQuality(BaseModel):</w:t>
        <w:br/>
        <w:t xml:space="preserve">        min_confidence: float = 0.7</w:t>
        <w:br/>
        <w:t xml:space="preserve">        site_vocabulary_path: Path</w:t>
        <w:br/>
        <w:t xml:space="preserve">        part_patterns: list[str] = ["ARC-\\d{4}", "IGSI-\\d+", "PO-\\d{4}-\\d{4}"]</w:t>
        <w:br/>
        <w:br/>
        <w:t xml:space="preserve">    retrieval: Retrieval</w:t>
        <w:br/>
        <w:t xml:space="preserve">    llm: LLM</w:t>
        <w:br/>
        <w:t xml:space="preserve">    paths: Paths</w:t>
        <w:br/>
        <w:t xml:space="preserve">    extraction: ExtractionQuality</w:t>
        <w:br/>
        <w:t xml:space="preserve">    hardware_preset: str = "beast"   # "beast" or "laptop"</w:t>
      </w:r>
    </w:p>
    <w:p/>
    <w:p>
      <w:pPr>
        <w:pStyle w:val="Heading3"/>
      </w:pPr>
      <w:r>
        <w:t>2.2 LanceDB Store (`src/store/lance_store.py`)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LanceStore:</w:t>
        <w:br/>
        <w:t xml:space="preserve">    """Vector + BM25 + metadata search via LanceDB. Single store replaces FAISS + FTS5 + memmap."""</w:t>
        <w:br/>
        <w:br/>
        <w:t xml:space="preserve">    def __init__(self, db_path: str):</w:t>
        <w:br/>
        <w:t xml:space="preserve">        self.db = lancedb.connect(db_path)</w:t>
        <w:br/>
        <w:t xml:space="preserve">        self.table = self.db.open_table("chunks")</w:t>
        <w:br/>
        <w:br/>
        <w:t xml:space="preserve">    def hybrid_search(self, query_vector: list[float], query_text: str,</w:t>
        <w:br/>
        <w:t xml:space="preserve">                      top_k: int = 30, filters: dict = None) -&gt; list[ChunkResult]:</w:t>
        <w:br/>
        <w:t xml:space="preserve">        """Run vector kNN + BM25 full-text + optional metadata filter. Returns fused results."""</w:t>
        <w:br/>
        <w:t xml:space="preserve">        search = self.table.search(query_vector, query_type="hybrid")</w:t>
        <w:br/>
        <w:t xml:space="preserve">        if query_text:</w:t>
        <w:br/>
        <w:t xml:space="preserve">            search = search.text(query_text)</w:t>
        <w:br/>
        <w:t xml:space="preserve">        if filters:</w:t>
        <w:br/>
        <w:t xml:space="preserve">            search = search.where(build_filter_expr(filters))</w:t>
        <w:br/>
        <w:t xml:space="preserve">        results = search.limit(top_k).to_list()</w:t>
        <w:br/>
        <w:t xml:space="preserve">        return [ChunkResult(id=r["chunk_id"], text=r["text"], score=r["_score"],</w:t>
        <w:br/>
        <w:t xml:space="preserve">                            source_path=r["source_path"], enriched_text=r["enriched_text"])</w:t>
        <w:br/>
        <w:t xml:space="preserve">                for r in results]</w:t>
        <w:br/>
        <w:br/>
        <w:t xml:space="preserve">    def ingest_chunks(self, chunks: list[dict]):</w:t>
        <w:br/>
        <w:t xml:space="preserve">        """Bulk insert chunks with vectors, text, metadata, enriched_text."""</w:t>
        <w:br/>
        <w:t xml:space="preserve">        self.table.add(chunks)</w:t>
        <w:br/>
        <w:br/>
        <w:t xml:space="preserve">    def count(self) -&gt; int:</w:t>
        <w:br/>
        <w:t xml:space="preserve">        return len(self.table)</w:t>
      </w:r>
    </w:p>
    <w:p/>
    <w:p>
      <w:pPr>
        <w:pStyle w:val="Heading3"/>
      </w:pPr>
      <w:r>
        <w:t>2.3 Entity Store (`src/store/entity_store.py`)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EntityStore:</w:t>
        <w:br/>
        <w:t xml:space="preserve">    """SQLite store for validated, normalized entities and extracted table rows."""</w:t>
        <w:br/>
        <w:br/>
        <w:t xml:space="preserve">    SCHEMA = """</w:t>
        <w:br/>
        <w:t xml:space="preserve">    CREATE TABLE IF NOT EXISTS entities (</w:t>
        <w:br/>
        <w:t xml:space="preserve">        id INTEGER PRIMARY KEY,</w:t>
        <w:br/>
        <w:t xml:space="preserve">        entity_text TEXT NOT NULL,          -- normalized: "Thule" not "Pre-Site Survey Thule AB"</w:t>
        <w:br/>
        <w:t xml:space="preserve">        entity_type TEXT NOT NULL,          -- PART_NUMBER, PERSON, SITE, DATE, ORG, FAILURE_MODE</w:t>
        <w:br/>
        <w:t xml:space="preserve">        raw_text TEXT,                      -- original extracted text before normalization</w:t>
        <w:br/>
        <w:t xml:space="preserve">        confidence REAL NOT NULL,           -- extraction confidence 0.0-1.0</w:t>
        <w:br/>
        <w:t xml:space="preserve">        chunk_id TEXT NOT NULL,</w:t>
        <w:br/>
        <w:t xml:space="preserve">        source_path TEXT NOT NULL,</w:t>
        <w:br/>
        <w:t xml:space="preserve">        extractor TEXT NOT NULL,            -- "gliner" or "gpt4o"</w:t>
        <w:br/>
        <w:t xml:space="preserve">        created_at TEXT DEFAULT CURRENT_TIMESTAMP</w:t>
        <w:br/>
        <w:t xml:space="preserve">    );</w:t>
        <w:br/>
        <w:t xml:space="preserve">    CREATE TABLE IF NOT EXISTS extracted_tables (</w:t>
        <w:br/>
        <w:t xml:space="preserve">        id INTEGER PRIMARY KEY,</w:t>
        <w:br/>
        <w:t xml:space="preserve">        source_path TEXT NOT NULL,</w:t>
        <w:br/>
        <w:t xml:space="preserve">        sheet_name TEXT,</w:t>
        <w:br/>
        <w:t xml:space="preserve">        headers TEXT NOT NULL,              -- JSON array of column headers</w:t>
        <w:br/>
        <w:t xml:space="preserve">        row_data TEXT NOT NULL,             -- JSON object of {column: value}</w:t>
        <w:br/>
        <w:t xml:space="preserve">        row_index INTEGER,</w:t>
        <w:br/>
        <w:t xml:space="preserve">        created_at TEXT DEFAULT CURRENT_TIMESTAMP</w:t>
        <w:br/>
        <w:t xml:space="preserve">    );</w:t>
        <w:br/>
        <w:t xml:space="preserve">    CREATE INDEX IF NOT EXISTS idx_entity_text ON entities(entity_text);</w:t>
        <w:br/>
        <w:t xml:space="preserve">    CREATE INDEX IF NOT EXISTS idx_entity_type ON entities(entity_type);</w:t>
        <w:br/>
        <w:t xml:space="preserve">    """</w:t>
        <w:br/>
        <w:br/>
        <w:t xml:space="preserve">    def lookup_entity(self, entity_type: str, query: str) -&gt; list[dict]:</w:t>
        <w:br/>
        <w:t xml:space="preserve">        """Direct entity lookup. For ENTITY_LOOKUP queries."""</w:t>
        <w:br/>
        <w:t xml:space="preserve">        return self.conn.execute(</w:t>
        <w:br/>
        <w:t xml:space="preserve">            "SELECT * FROM entities WHERE entity_type = ? AND entity_text LIKE ?",</w:t>
        <w:br/>
        <w:t xml:space="preserve">            (entity_type, f"%{query}%")</w:t>
        <w:br/>
        <w:t xml:space="preserve">        ).fetchall()</w:t>
        <w:br/>
        <w:br/>
        <w:t xml:space="preserve">    def aggregate(self, sql: str) -&gt; list[dict]:</w:t>
        <w:br/>
        <w:t xml:space="preserve">        """Execute validated SQL for AGGREGATION queries. SQL generated by GPT-4o."""</w:t>
        <w:br/>
        <w:t xml:space="preserve">        # Safety: only SELECT allowed, no mutations</w:t>
        <w:br/>
        <w:t xml:space="preserve">        if not sql.strip().upper().startswith("SELECT"):</w:t>
        <w:br/>
        <w:t xml:space="preserve">            raise ValueError("Only SELECT queries allowed")</w:t>
        <w:br/>
        <w:t xml:space="preserve">        return self.conn.execute(sql).fetchall()</w:t>
      </w:r>
    </w:p>
    <w:p/>
    <w:p>
      <w:pPr>
        <w:pStyle w:val="Heading3"/>
      </w:pPr>
      <w:r>
        <w:t>2.4 Relationship Store (`src/store/relationship_store.py`)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RelationshipStore:</w:t>
        <w:br/>
        <w:t xml:space="preserve">    """SQLite store for entity-relationship triples. Enables multi-hop queries via JOINs."""</w:t>
        <w:br/>
        <w:br/>
        <w:t xml:space="preserve">    SCHEMA = """</w:t>
        <w:br/>
        <w:t xml:space="preserve">    CREATE TABLE IF NOT EXISTS relationships (</w:t>
        <w:br/>
        <w:t xml:space="preserve">        id INTEGER PRIMARY KEY,</w:t>
        <w:br/>
        <w:t xml:space="preserve">        subject_text TEXT NOT NULL,         -- "SSgt Marcus Webb"</w:t>
        <w:br/>
        <w:t xml:space="preserve">        subject_type TEXT NOT NULL,         -- PERSON</w:t>
        <w:br/>
        <w:t xml:space="preserve">        predicate TEXT NOT NULL,            -- "is_poc_for"</w:t>
        <w:br/>
        <w:t xml:space="preserve">        object_text TEXT NOT NULL,          -- "Thule"</w:t>
        <w:br/>
        <w:t xml:space="preserve">        object_type TEXT NOT NULL,          -- SITE</w:t>
        <w:br/>
        <w:t xml:space="preserve">        confidence REAL NOT NULL,</w:t>
        <w:br/>
        <w:t xml:space="preserve">        chunk_id TEXT NOT NULL,</w:t>
        <w:br/>
        <w:t xml:space="preserve">        source_path TEXT NOT NULL,</w:t>
        <w:br/>
        <w:t xml:space="preserve">        created_at TEXT DEFAULT CURRENT_TIMESTAMP</w:t>
        <w:br/>
        <w:t xml:space="preserve">    );</w:t>
        <w:br/>
        <w:t xml:space="preserve">    CREATE INDEX IF NOT EXISTS idx_rel_predicate ON relationships(predicate);</w:t>
        <w:br/>
        <w:t xml:space="preserve">    CREATE INDEX IF NOT EXISTS idx_rel_subject ON relationships(subject_text);</w:t>
        <w:br/>
        <w:t xml:space="preserve">    CREATE INDEX IF NOT EXISTS idx_rel_object ON relationships(object_text);</w:t>
        <w:br/>
        <w:t xml:space="preserve">    """</w:t>
        <w:br/>
        <w:br/>
        <w:t xml:space="preserve">    def find_relationships(self, entity: str, predicate: str = None) -&gt; list[dict]:</w:t>
        <w:br/>
        <w:t xml:space="preserve">        """Find relationships involving an entity. For ENTITY and multi-hop queries."""</w:t>
        <w:br/>
        <w:t xml:space="preserve">        if predicate:</w:t>
        <w:br/>
        <w:t xml:space="preserve">            return self.conn.execute(</w:t>
        <w:br/>
        <w:t xml:space="preserve">                "SELECT * FROM relationships WHERE (subject_text LIKE ? OR object_text LIKE ?) AND predicate = ?",</w:t>
        <w:br/>
        <w:t xml:space="preserve">                (f"%{entity}%", f"%{entity}%", predicate)</w:t>
        <w:br/>
        <w:t xml:space="preserve">            ).fetchall()</w:t>
        <w:br/>
        <w:t xml:space="preserve">        return self.conn.execute(</w:t>
        <w:br/>
        <w:t xml:space="preserve">            "SELECT * FROM relationships WHERE subject_text LIKE ? OR object_text LIKE ?",</w:t>
        <w:br/>
        <w:t xml:space="preserve">            (f"%{entity}%", f"%{entity}%")</w:t>
        <w:br/>
        <w:t xml:space="preserve">        ).fetchall()</w:t>
      </w:r>
    </w:p>
    <w:p/>
    <w:p>
      <w:pPr>
        <w:pStyle w:val="Heading3"/>
      </w:pPr>
      <w:r>
        <w:t>2.5 Entity Extractor (`src/ingest/entity_extractor.py`)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EntityExtractor:</w:t>
        <w:br/>
        <w:t xml:space="preserve">    """Hybrid extraction: GLiNER2 for structural entities, GPT-4o for semantic entities."""</w:t>
        <w:br/>
        <w:br/>
        <w:t xml:space="preserve">    def __init__(self, config: V2Config):</w:t>
        <w:br/>
        <w:t xml:space="preserve">        self.gliner_model = GLiNER.from_pretrained("urchade/gliner_multi-v2.1")</w:t>
        <w:br/>
        <w:t xml:space="preserve">        self.llm_client = LLMClient(config.llm)</w:t>
        <w:br/>
        <w:t xml:space="preserve">        self.entity_labels = ["PART_NUMBER", "PERSON", "SITE", "DATE",</w:t>
        <w:br/>
        <w:t xml:space="preserve">                              "ORGANIZATION", "FAILURE_MODE", "ACTION"]</w:t>
        <w:br/>
        <w:br/>
        <w:t xml:space="preserve">    def extract_structural(self, chunk_text: str) -&gt; list[RawEntity]:</w:t>
        <w:br/>
        <w:t xml:space="preserve">        """First-pass: GLiNER2 zero-shot NER. Handles 80% of entities. Free, fast, CPU."""</w:t>
        <w:br/>
        <w:t xml:space="preserve">        entities = self.gliner_model.predict_entities(chunk_text, self.entity_labels)</w:t>
        <w:br/>
        <w:t xml:space="preserve">        return [RawEntity(text=e["text"], type=e["label"],</w:t>
        <w:br/>
        <w:t xml:space="preserve">                          confidence=e["score"], extractor="gliner")</w:t>
        <w:br/>
        <w:t xml:space="preserve">                for e in entities]</w:t>
        <w:br/>
        <w:br/>
        <w:t xml:space="preserve">    def extract_semantic(self, chunk_text: str, source_path: str) -&gt; list[RawEntity]:</w:t>
        <w:br/>
        <w:t xml:space="preserve">        """Second-pass: GPT-4o for complex entities. Handles 20% (failure narratives, relationships)."""</w:t>
        <w:br/>
        <w:t xml:space="preserve">        prompt = EXTRACTION_PROMPT.format(text=chunk_text, source=source_path)</w:t>
        <w:br/>
        <w:t xml:space="preserve">        response = self.llm_client.call(prompt, response_format="json")</w:t>
        <w:br/>
        <w:t xml:space="preserve">        return parse_gpt4o_extraction(response)</w:t>
        <w:br/>
        <w:br/>
        <w:t xml:space="preserve">    def extract(self, chunk_text: str, source_path: str) -&gt; list[RawEntity]:</w:t>
        <w:br/>
        <w:t xml:space="preserve">        """Run both passes. GLiNER first (fast), GPT-4o for chunks with complex narratives."""</w:t>
        <w:br/>
        <w:t xml:space="preserve">        entities = self.extract_structural(chunk_text)</w:t>
        <w:br/>
        <w:t xml:space="preserve">        if needs_semantic_extraction(chunk_text, entities):</w:t>
        <w:br/>
        <w:t xml:space="preserve">            entities.extend(self.extract_semantic(chunk_text, source_path))</w:t>
        <w:br/>
        <w:t xml:space="preserve">        return deduplicate_entities(entities)</w:t>
      </w:r>
    </w:p>
    <w:p/>
    <w:p>
      <w:pPr>
        <w:pStyle w:val="Heading3"/>
      </w:pPr>
      <w:r>
        <w:t>2.6 Quality Gate (`src/ingest/quality_gate.py`)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QualityGate:</w:t>
        <w:br/>
        <w:t xml:space="preserve">    """Validates and filters extracted entities. Prevents V1's garbage data problem."""</w:t>
        <w:br/>
        <w:br/>
        <w:t xml:space="preserve">    def __init__(self, config: V2Config):</w:t>
        <w:br/>
        <w:t xml:space="preserve">        self.min_confidence = config.extraction.min_confidence  # 0.7</w:t>
        <w:br/>
        <w:t xml:space="preserve">        self.site_vocab = load_vocabulary(config.extraction.site_vocabulary_path)</w:t>
        <w:br/>
        <w:t xml:space="preserve">        self.part_patterns = [re.compile(p) for p in config.extraction.part_patterns]</w:t>
        <w:br/>
        <w:t xml:space="preserve">        self.rejected = []  # for audit report</w:t>
        <w:br/>
        <w:br/>
        <w:t xml:space="preserve">    def validate(self, entity: RawEntity) -&gt; ValidatedEntity | None:</w:t>
        <w:br/>
        <w:t xml:space="preserve">        """Returns validated entity or None if rejected."""</w:t>
        <w:br/>
        <w:t xml:space="preserve">        # Confidence gate</w:t>
        <w:br/>
        <w:t xml:space="preserve">        if entity.confidence &lt; self.min_confidence:</w:t>
        <w:br/>
        <w:t xml:space="preserve">            self.rejected.append((entity, "low_confidence"))</w:t>
        <w:br/>
        <w:t xml:space="preserve">            return None</w:t>
        <w:br/>
        <w:br/>
        <w:t xml:space="preserve">        # Type-specific validation</w:t>
        <w:br/>
        <w:t xml:space="preserve">        if entity.type == "SITE":</w:t>
        <w:br/>
        <w:t xml:space="preserve">            normalized = self.normalize_site(entity.text)</w:t>
        <w:br/>
        <w:t xml:space="preserve">            if normalized is None:</w:t>
        <w:br/>
        <w:t xml:space="preserve">                self.rejected.append((entity, "unknown_site"))</w:t>
        <w:br/>
        <w:t xml:space="preserve">                return None</w:t>
        <w:br/>
        <w:t xml:space="preserve">            return ValidatedEntity(**entity.dict(), normalized_text=normalized)</w:t>
        <w:br/>
        <w:br/>
        <w:t xml:space="preserve">        if entity.type == "PART_NUMBER":</w:t>
        <w:br/>
        <w:t xml:space="preserve">            if not any(p.match(entity.text) for p in self.part_patterns):</w:t>
        <w:br/>
        <w:t xml:space="preserve">                self.rejected.append((entity, "invalid_part_format"))</w:t>
        <w:br/>
        <w:t xml:space="preserve">                return None</w:t>
        <w:br/>
        <w:t xml:space="preserve">            return ValidatedEntity(**entity.dict(), normalized_text=entity.text.upper())</w:t>
        <w:br/>
        <w:br/>
        <w:t xml:space="preserve">        if entity.type == "PERSON":</w:t>
        <w:br/>
        <w:t xml:space="preserve">            cleaned = self.clean_person_name(entity.text)</w:t>
        <w:br/>
        <w:t xml:space="preserve">            return ValidatedEntity(**entity.dict(), normalized_text=cleaned)</w:t>
        <w:br/>
        <w:br/>
        <w:t xml:space="preserve">        return ValidatedEntity(**entity.dict(), normalized_text=entity.text)</w:t>
        <w:br/>
        <w:br/>
        <w:t xml:space="preserve">    def normalize_site(self, raw: str) -&gt; str | None:</w:t>
        <w:br/>
        <w:t xml:space="preserve">        """Match raw text against controlled vocabulary of 25 IGS sites."""</w:t>
        <w:br/>
        <w:t xml:space="preserve">        raw_lower = raw.lower()</w:t>
        <w:br/>
        <w:t xml:space="preserve">        for canonical, aliases in self.site_vocab.items():</w:t>
        <w:br/>
        <w:t xml:space="preserve">            if any(alias in raw_lower for alias in aliases):</w:t>
        <w:br/>
        <w:t xml:space="preserve">                return canonical</w:t>
        <w:br/>
        <w:t xml:space="preserve">        return None  # unknown site — reject</w:t>
        <w:br/>
        <w:br/>
        <w:t xml:space="preserve">    def clean_person_name(self, raw: str) -&gt; str:</w:t>
        <w:br/>
        <w:t xml:space="preserve">        """Separate phone/email from name. Fix V1's 'Annette Parsons, (970) 986-2551' problem."""</w:t>
        <w:br/>
        <w:t xml:space="preserve">        # Strip phone numbers, emails, titles from name field</w:t>
        <w:br/>
        <w:t xml:space="preserve">        name = re.sub(r'[,;]\s*[\d(][\d\s\-()]+', '', raw)  # remove phone</w:t>
        <w:br/>
        <w:t xml:space="preserve">        name = re.sub(r'[,;]\s*\S+@\S+', '', raw)            # remove email</w:t>
        <w:br/>
        <w:t xml:space="preserve">        return name.strip().strip(',').strip()</w:t>
        <w:br/>
        <w:br/>
        <w:t xml:space="preserve">    def audit_report(self) -&gt; dict:</w:t>
        <w:br/>
        <w:t xml:space="preserve">        """Generate extraction quality report for human review."""</w:t>
        <w:br/>
        <w:t xml:space="preserve">        return {</w:t>
        <w:br/>
        <w:t xml:space="preserve">            "total_extracted": self.total_processed,</w:t>
        <w:br/>
        <w:t xml:space="preserve">            "total_accepted": self.total_accepted,</w:t>
        <w:br/>
        <w:t xml:space="preserve">            "total_rejected": len(self.rejected),</w:t>
        <w:br/>
        <w:t xml:space="preserve">            "rejection_reasons": Counter(r[1] for r in self.rejected),</w:t>
        <w:br/>
        <w:t xml:space="preserve">            "acceptance_rate": self.total_accepted / max(self.total_processed, 1),</w:t>
        <w:br/>
        <w:t xml:space="preserve">            "sample_rejections": self.rejected[:50]</w:t>
        <w:br/>
        <w:t xml:space="preserve">        }</w:t>
      </w:r>
    </w:p>
    <w:p/>
    <w:p>
      <w:pPr>
        <w:pStyle w:val="Heading3"/>
      </w:pPr>
      <w:r>
        <w:t>2.7 Entity Normalizer (`src/ingest/entity_normalizer.py`)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# Site vocabulary (controlled)</w:t>
        <w:br/>
        <w:t>SITE_VOCABULARY = {</w:t>
        <w:br/>
        <w:t xml:space="preserve">    "Thule":       ["thule", "thule ab", "thule afb", "thule air base"],</w:t>
        <w:br/>
        <w:t xml:space="preserve">    "Alpena":      ["alpena", "alpena crtc", "alpena combat readiness"],</w:t>
        <w:br/>
        <w:t xml:space="preserve">    "Learmonth":   ["learmonth", "learmonth raaf"],</w:t>
        <w:br/>
        <w:t xml:space="preserve">    "Guam":        ["guam", "andersen", "andersen afb"],</w:t>
        <w:br/>
        <w:t xml:space="preserve">    "Ascension":   ["ascension", "ascension island"],</w:t>
        <w:br/>
        <w:t xml:space="preserve">    "Eglin":       ["eglin", "eglin afb"],</w:t>
        <w:br/>
        <w:t xml:space="preserve">    "San Vito":    ["san vito", "san vito dei normanni"],</w:t>
        <w:br/>
        <w:t xml:space="preserve">    "Osan":        ["osan", "osan ab"],</w:t>
        <w:br/>
        <w:t xml:space="preserve">    "Eielson":     ["eielson", "eielson afb", "eieslon"],  # note: V1 typo in data</w:t>
        <w:br/>
        <w:t xml:space="preserve">    "Loring":      ["loring"],</w:t>
        <w:br/>
        <w:t xml:space="preserve">    "Fairford":    ["fairford", "raf fairford"],</w:t>
        <w:br/>
        <w:t xml:space="preserve">    "Wake":        ["wake", "wake island"],</w:t>
        <w:br/>
        <w:t xml:space="preserve">    "Eareckson":   ["eareckson", "eareckson as", "shemya"],</w:t>
        <w:br/>
        <w:t xml:space="preserve">    "Lualualei":   ["lualualei", "lll", "nrtf"],</w:t>
        <w:br/>
        <w:t xml:space="preserve">    "Djibouti":    ["djibouti"],</w:t>
        <w:br/>
        <w:t xml:space="preserve">    "UAE":         ["uae", "al dhafra", "al dhafra ab"],</w:t>
        <w:br/>
        <w:t xml:space="preserve">    "Selfridge":   ["selfridge", "selfridge angb"],</w:t>
        <w:br/>
        <w:t xml:space="preserve">    "Sagamore Hill": ["sagamore", "sagamore hill"],</w:t>
        <w:br/>
        <w:t xml:space="preserve">    "Misawa":      ["misawa", "misawa ab"],</w:t>
        <w:br/>
        <w:t xml:space="preserve">    "Singapore":   ["singapore"],</w:t>
        <w:br/>
        <w:t xml:space="preserve">    "Azores":      ["azores", "lajes", "lajes field"],</w:t>
        <w:br/>
        <w:t xml:space="preserve">    "Vandenberg":  ["vandenberg", "vafb"],</w:t>
        <w:br/>
        <w:t xml:space="preserve">    "Kaena Point": ["kaena", "kaena point"],</w:t>
        <w:br/>
        <w:t xml:space="preserve">    "Palehua":     ["palehua"],</w:t>
        <w:br/>
        <w:t xml:space="preserve">    "Maui":        ["maui"],</w:t>
        <w:br/>
        <w:t>}</w:t>
      </w:r>
    </w:p>
    <w:p/>
    <w:p>
      <w:pPr>
        <w:pStyle w:val="Heading3"/>
      </w:pPr>
      <w:r>
        <w:t>2.8 Query Router (`src/query/router.py`)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QueryRouter:</w:t>
        <w:br/>
        <w:t xml:space="preserve">    """Classifies user queries and generates retrieval plans. Single GPT-4o call."""</w:t>
        <w:br/>
        <w:br/>
        <w:t xml:space="preserve">    ROUTER_PROMPT = """</w:t>
        <w:br/>
        <w:t xml:space="preserve">    You are a query classifier for a technical document search system about</w:t>
        <w:br/>
        <w:t xml:space="preserve">    military radar/ionosonde maintenance and operations (IGS/NEXION systems).</w:t>
        <w:br/>
        <w:br/>
        <w:t xml:space="preserve">    Classify the query and generate a retrieval plan.</w:t>
        <w:br/>
        <w:br/>
        <w:t xml:space="preserve">    QUERY TYPES:</w:t>
        <w:br/>
        <w:t xml:space="preserve">    - SEMANTIC: Conceptual, explanatory, procedural questions</w:t>
        <w:br/>
        <w:t xml:space="preserve">    - ENTITY_LOOKUP: Looking up a specific fact (who, what, where)</w:t>
        <w:br/>
        <w:t xml:space="preserve">    - AGGREGATION: Counting, summarizing across multiple documents</w:t>
        <w:br/>
        <w:t xml:space="preserve">    - TABULAR: Looking up structured data from spreadsheets/tables</w:t>
        <w:br/>
        <w:t xml:space="preserve">    - COMPLEX: Requires multiple types combined</w:t>
        <w:br/>
        <w:br/>
        <w:t xml:space="preserve">    OUTPUT (JSON):</w:t>
        <w:br/>
        <w:t xml:space="preserve">    {</w:t>
        <w:br/>
        <w:t xml:space="preserve">      "query_type": "SEMANTIC|ENTITY_LOOKUP|AGGREGATION|TABULAR|COMPLEX",</w:t>
        <w:br/>
        <w:t xml:space="preserve">      "sub_queries": ["expanded query 1", "expanded query 2"],</w:t>
        <w:br/>
        <w:t xml:space="preserve">      "stores_to_query": ["vector", "entity", "relationship", "table"],</w:t>
        <w:br/>
        <w:t xml:space="preserve">      "expected_answer_type": "text|number|name|list|table",</w:t>
        <w:br/>
        <w:t xml:space="preserve">      "synonyms": {"user_term": "domain_term"}</w:t>
        <w:br/>
        <w:t xml:space="preserve">    }</w:t>
        <w:br/>
        <w:t xml:space="preserve">    """</w:t>
        <w:br/>
        <w:br/>
        <w:t xml:space="preserve">    def route(self, user_query: str) -&gt; QueryPlan:</w:t>
        <w:br/>
        <w:t xml:space="preserve">        response = self.llm_client.call(</w:t>
        <w:br/>
        <w:t xml:space="preserve">            self.ROUTER_PROMPT + f"\n\nUser query: {user_query}",</w:t>
        <w:br/>
        <w:t xml:space="preserve">            response_format="json"</w:t>
        <w:br/>
        <w:t xml:space="preserve">        )</w:t>
        <w:br/>
        <w:t xml:space="preserve">        return QueryPlan.parse(response)</w:t>
        <w:br/>
        <w:br/>
        <w:t xml:space="preserve">    def execute_plan(self, plan: QueryPlan) -&gt; list[RetrievalResult]:</w:t>
        <w:br/>
        <w:t xml:space="preserve">        """Execute retrieval plan across stores. Parallel where possible."""</w:t>
        <w:br/>
        <w:t xml:space="preserve">        results = []</w:t>
        <w:br/>
        <w:t xml:space="preserve">        if "vector" in plan.stores:</w:t>
        <w:br/>
        <w:t xml:space="preserve">            results.extend(self.vector_retriever.search(plan))</w:t>
        <w:br/>
        <w:t xml:space="preserve">        if "entity" in plan.stores:</w:t>
        <w:br/>
        <w:t xml:space="preserve">            results.extend(self.entity_retriever.search(plan))</w:t>
        <w:br/>
        <w:t xml:space="preserve">        if "relationship" in plan.stores:</w:t>
        <w:br/>
        <w:t xml:space="preserve">            results.extend(self.relationship_retriever.search(plan))</w:t>
        <w:br/>
        <w:t xml:space="preserve">        if "table" in plan.stores:</w:t>
        <w:br/>
        <w:t xml:space="preserve">            results.extend(self.table_retriever.search(plan))</w:t>
        <w:br/>
        <w:t xml:space="preserve">        return results</w:t>
      </w:r>
    </w:p>
    <w:p/>
    <w:p>
      <w:pPr>
        <w:pStyle w:val="Heading3"/>
      </w:pPr>
      <w:r>
        <w:t>2.9 Context Builder (`src/query/context_builder.py`)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ContextBuilder:</w:t>
        <w:br/>
        <w:t xml:space="preserve">    """Merges results from all stores into a single context for the generator."""</w:t>
        <w:br/>
        <w:br/>
        <w:t xml:space="preserve">    def build(self, results: list[RetrievalResult], plan: QueryPlan) -&gt; GeneratorContext:</w:t>
        <w:br/>
        <w:t xml:space="preserve">        # 1. Deduplicate (same chunk from vector + keyword)</w:t>
        <w:br/>
        <w:t xml:space="preserve">        unique = deduplicate_by_chunk_id(results)</w:t>
        <w:br/>
        <w:br/>
        <w:t xml:space="preserve">        # 2. Rerank with FlashRank</w:t>
        <w:br/>
        <w:t xml:space="preserve">        if self.config.retrieval.reranker_enabled:</w:t>
        <w:br/>
        <w:t xml:space="preserve">            unique = self.reranker.rerank(plan.original_query, unique,</w:t>
        <w:br/>
        <w:t xml:space="preserve">                                          top_n=self.config.retrieval.top_k)</w:t>
        <w:br/>
        <w:br/>
        <w:t xml:space="preserve">        # 3. Separate structured results (SQL counts, entity lookups, table rows)</w:t>
        <w:br/>
        <w:t xml:space="preserve">        structured = [r for r in unique if r.result_type in ("sql", "entity", "table")]</w:t>
        <w:br/>
        <w:t xml:space="preserve">        chunks = [r for r in unique if r.result_type == "chunk"]</w:t>
        <w:br/>
        <w:br/>
        <w:t xml:space="preserve">        # 4. Parent chunk expansion (if available)</w:t>
        <w:br/>
        <w:t xml:space="preserve">        chunks = expand_parent_chunks(chunks)</w:t>
        <w:br/>
        <w:br/>
        <w:t xml:space="preserve">        # 5. Quality weighting (prefer higher parse-quality chunks)</w:t>
        <w:br/>
        <w:t xml:space="preserve">        chunks = weight_by_quality(chunks)</w:t>
        <w:br/>
        <w:br/>
        <w:t xml:space="preserve">        # 6. Assemble context string</w:t>
        <w:br/>
        <w:t xml:space="preserve">        context = format_context(chunks[:self.config.retrieval.top_k], structured)</w:t>
        <w:br/>
        <w:br/>
        <w:t xml:space="preserve">        return GeneratorContext(</w:t>
        <w:br/>
        <w:t xml:space="preserve">            context_text=context,</w:t>
        <w:br/>
        <w:t xml:space="preserve">            sources=[c.source_path for c in chunks],</w:t>
        <w:br/>
        <w:t xml:space="preserve">            structured_results=structured,</w:t>
        <w:br/>
        <w:t xml:space="preserve">            chunk_count=len(chunks),</w:t>
        <w:br/>
        <w:t xml:space="preserve">            query_plan=plan</w:t>
        <w:br/>
        <w:t xml:space="preserve">        )</w:t>
      </w:r>
    </w:p>
    <w:p/>
    <w:p>
      <w:pPr>
        <w:pStyle w:val="Heading3"/>
      </w:pPr>
      <w:r>
        <w:t>2.10 Generator (`src/query/generator.py`)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class Generator:</w:t>
        <w:br/>
        <w:t xml:space="preserve">    """LLM generation with graduated confidence and citations."""</w:t>
        <w:br/>
        <w:br/>
        <w:t xml:space="preserve">    GENERATOR_PROMPT = """</w:t>
        <w:br/>
        <w:t xml:space="preserve">    You are a technical document assistant for IGS/NEXION military systems.</w:t>
        <w:br/>
        <w:t xml:space="preserve">    Answer based ONLY on the provided context.</w:t>
        <w:br/>
        <w:br/>
        <w:t xml:space="preserve">    CONFIDENCE LEVELS (required in every response):</w:t>
        <w:br/>
        <w:t xml:space="preserve">    - HIGH: Answer is directly stated in sources. Quote relevant text.</w:t>
        <w:br/>
        <w:t xml:space="preserve">    - PARTIAL: Some information found, gaps exist. State what you found AND what is missing.</w:t>
        <w:br/>
        <w:t xml:space="preserve">    - NOT_FOUND: Sources do not contain this information. Say so clearly. Do NOT guess.</w:t>
        <w:br/>
        <w:br/>
        <w:t xml:space="preserve">    RULES:</w:t>
        <w:br/>
        <w:t xml:space="preserve">    - Every claim must cite a source [Source: filename, section]</w:t>
        <w:br/>
        <w:t xml:space="preserve">    - Numbers must come from sources, never estimated</w:t>
        <w:br/>
        <w:t xml:space="preserve">    - If aggregation data is provided, show the count AND list each source</w:t>
        <w:br/>
        <w:t xml:space="preserve">    - If structured data is available, present it as a table</w:t>
        <w:br/>
        <w:t xml:space="preserve">    - If the query path was SQL, show the query result alongside narrative explanation</w:t>
        <w:br/>
        <w:t xml:space="preserve">    """</w:t>
        <w:br/>
        <w:br/>
        <w:t xml:space="preserve">    def generate(self, context: GeneratorContext, user_query: str) -&gt; QueryResponse:</w:t>
        <w:br/>
        <w:t xml:space="preserve">        prompt = self.GENERATOR_PROMPT + f"\n\nContext:\n{context.context_text}\n\nQuestion: {user_query}"</w:t>
        <w:br/>
        <w:t xml:space="preserve">        response = self.llm_client.call(prompt, stream=True)</w:t>
        <w:br/>
        <w:br/>
        <w:t xml:space="preserve">        return QueryResponse(</w:t>
        <w:br/>
        <w:t xml:space="preserve">            answer=response.text,</w:t>
        <w:br/>
        <w:t xml:space="preserve">            sources=context.sources,</w:t>
        <w:br/>
        <w:t xml:space="preserve">            confidence=parse_confidence(response.text),</w:t>
        <w:br/>
        <w:t xml:space="preserve">            query_path=context.query_plan.query_type,</w:t>
        <w:br/>
        <w:t xml:space="preserve">            structured_data=context.structured_results,</w:t>
        <w:br/>
        <w:t xml:space="preserve">            chunks_used=context.chunk_count,</w:t>
        <w:br/>
        <w:t xml:space="preserve">            latency_ms=elapsed</w:t>
        <w:br/>
        <w:t xml:space="preserve">        )</w:t>
      </w:r>
    </w:p>
    <w:p/>
    <w:p>
      <w:pPr>
        <w:pStyle w:val="Heading3"/>
      </w:pPr>
      <w:r>
        <w:t>2.11 V2 Import Pipeline (`scripts/import_embedengine.py`)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def import_nightly(export_dir: Path, config: V2Config):</w:t>
        <w:br/>
        <w:t xml:space="preserve">    """Import EmbedEngine nightly export into V2 stores."""</w:t>
        <w:br/>
        <w:br/>
        <w:t xml:space="preserve">    # 1. Load chunks + vectors into LanceDB</w:t>
        <w:br/>
        <w:t xml:space="preserve">    lance_store = LanceStore(config.paths.lance_db)</w:t>
        <w:br/>
        <w:t xml:space="preserve">    chunks = read_jsonl(export_dir / "chunks.jsonl")</w:t>
        <w:br/>
        <w:t xml:space="preserve">    lance_store.ingest_chunks(chunks)</w:t>
        <w:br/>
        <w:t xml:space="preserve">    print(f"Loaded {len(chunks)} chunks into LanceDB")</w:t>
        <w:br/>
        <w:br/>
        <w:t xml:space="preserve">    # 2. Second-pass extraction (GPT-4o on complex chunks)</w:t>
        <w:br/>
        <w:t xml:space="preserve">    extractor = EntityExtractor(config)</w:t>
        <w:br/>
        <w:t xml:space="preserve">    candidate_entities = read_jsonl(export_dir / "entities.jsonl")  # GLiNER first-pass</w:t>
        <w:br/>
        <w:t xml:space="preserve">    for chunk in chunks_needing_semantic_extraction(chunks, candidate_entities):</w:t>
        <w:br/>
        <w:t xml:space="preserve">        candidate_entities.extend(extractor.extract_semantic(chunk.text, chunk.source_path))</w:t>
        <w:br/>
        <w:br/>
        <w:t xml:space="preserve">    # 3. Quality gate + normalization</w:t>
        <w:br/>
        <w:t xml:space="preserve">    gate = QualityGate(config)</w:t>
        <w:br/>
        <w:t xml:space="preserve">    validated = []</w:t>
        <w:br/>
        <w:t xml:space="preserve">    for entity in candidate_entities:</w:t>
        <w:br/>
        <w:t xml:space="preserve">        result = gate.validate(entity)</w:t>
        <w:br/>
        <w:t xml:space="preserve">        if result:</w:t>
        <w:br/>
        <w:t xml:space="preserve">            validated.append(result)</w:t>
        <w:br/>
        <w:br/>
        <w:t xml:space="preserve">    # 4. Promote to production stores</w:t>
        <w:br/>
        <w:t xml:space="preserve">    entity_store = EntityStore(config.paths.entity_db)</w:t>
        <w:br/>
        <w:t xml:space="preserve">    entity_store.bulk_insert(validated)</w:t>
        <w:br/>
        <w:br/>
        <w:t xml:space="preserve">    # 5. Docling table extraction (for spreadsheets/PDFs with tables)</w:t>
        <w:br/>
        <w:t xml:space="preserve">    table_extractor = TableExtractor()</w:t>
        <w:br/>
        <w:t xml:space="preserve">    for source_file in find_table_sources(chunks):</w:t>
        <w:br/>
        <w:t xml:space="preserve">        tables = table_extractor.extract(source_file)</w:t>
        <w:br/>
        <w:t xml:space="preserve">        entity_store.insert_tables(tables)</w:t>
        <w:br/>
        <w:br/>
        <w:t xml:space="preserve">    # 6. Audit report</w:t>
        <w:br/>
        <w:t xml:space="preserve">    report = gate.audit_report()</w:t>
        <w:br/>
        <w:t xml:space="preserve">    print(f"Extraction: {report['total_accepted']}/{report['total_extracted']} accepted "</w:t>
        <w:br/>
        <w:t xml:space="preserve">          f"({report['acceptance_rate']:.1%})")</w:t>
        <w:br/>
        <w:t xml:space="preserve">    save_report(export_dir / "audit_report.json", report)</w:t>
      </w:r>
    </w:p>
    <w:p/>
    <w:p>
      <w:pPr>
        <w:spacing w:after="120"/>
      </w:pPr>
    </w:p>
    <w:p/>
    <w:p>
      <w:pPr>
        <w:pStyle w:val="Heading2"/>
      </w:pPr>
      <w:r>
        <w:t>3. Data Flow Summary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SOURCE FILES (420K, 700GB)</w:t>
        <w:br/>
        <w:t xml:space="preserve">         |</w:t>
        <w:br/>
        <w:t xml:space="preserve">         | [Nightly - EmbedEngine]</w:t>
        <w:br/>
        <w:t xml:space="preserve">         v</w:t>
        <w:br/>
        <w:t xml:space="preserve">    Hash + Dedup (_1 suffix)</w:t>
        <w:br/>
        <w:t xml:space="preserve">    Parse (32 formats + OCR)</w:t>
        <w:br/>
        <w:t xml:space="preserve">    Chunk (1200 char / 200 overlap)</w:t>
        <w:br/>
        <w:t xml:space="preserve">    Enrich (phi4:14B context prefix - FREE)</w:t>
        <w:br/>
        <w:t xml:space="preserve">    Embed (nomic-embed-text v1.5, 768-dim)</w:t>
        <w:br/>
        <w:t xml:space="preserve">    GLiNER2 first-pass NER</w:t>
        <w:br/>
        <w:t xml:space="preserve">         |</w:t>
        <w:br/>
        <w:t xml:space="preserve">         v</w:t>
        <w:br/>
        <w:t xml:space="preserve">    EXPORT PACKAGE</w:t>
        <w:br/>
        <w:t xml:space="preserve">    (chunks.jsonl + vectors + entities.jsonl + manifest.json)</w:t>
        <w:br/>
        <w:t xml:space="preserve">         |</w:t>
        <w:br/>
        <w:t xml:space="preserve">         | [On startup or triggered - V2 Import]</w:t>
        <w:br/>
        <w:t xml:space="preserve">         v</w:t>
        <w:br/>
        <w:t xml:space="preserve">    GPT-4o second-pass extraction (complex chunks only, ~$200)</w:t>
        <w:br/>
        <w:t xml:space="preserve">    Quality Gate (confidence &gt;= 0.7)</w:t>
        <w:br/>
        <w:t xml:space="preserve">    Normalize (controlled vocabulary)</w:t>
        <w:br/>
        <w:t xml:space="preserve">    Docling table extraction</w:t>
        <w:br/>
        <w:t xml:space="preserve">         |</w:t>
        <w:br/>
        <w:t xml:space="preserve">         +---&gt; LanceDB (vectors + enriched BM25 text)</w:t>
        <w:br/>
        <w:t xml:space="preserve">         +---&gt; SQLite entities (validated, normalized)</w:t>
        <w:br/>
        <w:t xml:space="preserve">         +---&gt; SQLite relationships (entity triples)</w:t>
        <w:br/>
        <w:t xml:space="preserve">         +---&gt; SQLite tables (extracted spreadsheet rows)</w:t>
        <w:br/>
        <w:t xml:space="preserve">         |</w:t>
        <w:br/>
        <w:t xml:space="preserve">         | [Per query - Daytime]</w:t>
        <w:br/>
        <w:t xml:space="preserve">         v</w:t>
        <w:br/>
        <w:t xml:space="preserve">    Router (GPT-4o classify) -&gt; Store 1/2/3</w:t>
        <w:br/>
        <w:t xml:space="preserve">    Retrieve -&gt; FlashRank rerank -&gt; Context build</w:t>
        <w:br/>
        <w:t xml:space="preserve">    Generate (GPT-4o) -&gt; Graduated confidence</w:t>
        <w:br/>
        <w:t xml:space="preserve">    Stream response to GUI/API</w:t>
      </w:r>
    </w:p>
    <w:p/>
    <w:p>
      <w:pPr>
        <w:spacing w:after="120"/>
      </w:pPr>
    </w:p>
    <w:p/>
    <w:p>
      <w:r>
        <w:t>Jeremy Randall | HybridRAG_V2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