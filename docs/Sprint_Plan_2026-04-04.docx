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Sprint Plan (4-Week Demo Target)</w:t>
      </w:r>
    </w:p>
    <w:p/>
    <w:p>
      <w:r>
        <w:t>Author: Jeremy Randall (CoPilot+)</w:t>
      </w:r>
    </w:p>
    <w:p>
      <w:r>
        <w:t>Repo: HybridRAG_V2</w:t>
      </w:r>
    </w:p>
    <w:p>
      <w:r>
        <w:t>Date: 2026-04-04 MDT</w:t>
      </w:r>
    </w:p>
    <w:p>
      <w:r>
        <w:t>Demo Target: 2026-05-02 (4 weeks from today)</w:t>
      </w:r>
    </w:p>
    <w:p>
      <w:r>
        <w:t>Work Mode: Nights and weekends included. Agile — get something useful out for demo ASAP.</w:t>
      </w:r>
    </w:p>
    <w:p/>
    <w:p>
      <w:pPr>
        <w:spacing w:after="120"/>
      </w:pPr>
    </w:p>
    <w:p/>
    <w:p>
      <w:pPr>
        <w:pStyle w:val="Heading2"/>
      </w:pPr>
      <w:r>
        <w:t>Guiding Principles</w:t>
      </w:r>
    </w:p>
    <w:p/>
    <w:p>
      <w:pPr>
        <w:pStyle w:val="ListNumber"/>
      </w:pPr>
      <w:r>
        <w:t>**Every sprint produces a working, demo-able system.** No big bang.</w:t>
      </w:r>
    </w:p>
    <w:p>
      <w:pPr>
        <w:pStyle w:val="ListNumber"/>
      </w:pPr>
      <w:r>
        <w:t>**Sprint 1 is the MVP.** If we only finish Sprint 1, we still have something better than V1.</w:t>
      </w:r>
    </w:p>
    <w:p>
      <w:pPr>
        <w:pStyle w:val="ListNumber"/>
      </w:pPr>
      <w:r>
        <w:t>**Reuse V1 code aggressively.** Parsers, GUI aesthetic, security modules — copy, don't rewrite.</w:t>
      </w:r>
    </w:p>
    <w:p>
      <w:pPr>
        <w:pStyle w:val="ListNumber"/>
      </w:pPr>
      <w:r>
        <w:t>**500 lines per class max** (comments excluded). Keeps code AI-reviewable and modular.</w:t>
      </w:r>
    </w:p>
    <w:p>
      <w:pPr>
        <w:pStyle w:val="ListNumber"/>
      </w:pPr>
      <w:r>
        <w:t>**Golden eval from day one.** 5 queries in Sprint 1, 20+ by Sprint 4.</w:t>
      </w:r>
    </w:p>
    <w:p/>
    <w:p>
      <w:pPr>
        <w:spacing w:after="120"/>
      </w:pPr>
    </w:p>
    <w:p/>
    <w:p>
      <w:pPr>
        <w:pStyle w:val="Heading2"/>
      </w:pPr>
      <w:r>
        <w:t>Sprint 1: Foundation (Week 1 — April 5-11)</w:t>
      </w:r>
    </w:p>
    <w:p/>
    <w:p>
      <w:r>
        <w:t>Goal: Basic semantic query pipeline working against imported V1 index. Prove the repo boots, queries, and answers.</w:t>
      </w:r>
    </w:p>
    <w:p/>
    <w:p>
      <w:pPr>
        <w:pStyle w:val="Heading3"/>
      </w:pPr>
      <w:r>
        <w:t>Slice 1.1: Repo Bootstrap (Day 1-2)</w:t>
      </w:r>
    </w:p>
    <w:p>
      <w:pPr>
        <w:pStyle w:val="ListBullet"/>
      </w:pPr>
      <w:r>
        <w:t>Initialize git repo, CoPilot+.md, .gitignore</w:t>
      </w:r>
    </w:p>
    <w:p>
      <w:pPr>
        <w:pStyle w:val="ListBullet"/>
      </w:pPr>
      <w:r>
        <w:t>Create directory structure (src/, tests/, docs/, scripts/, config/)</w:t>
      </w:r>
    </w:p>
    <w:p>
      <w:pPr>
        <w:pStyle w:val="ListBullet"/>
      </w:pPr>
      <w:r>
        <w:t>Port Pydantic config schema from V1 (simplified: 1 mode, 2 presets)</w:t>
      </w:r>
    </w:p>
    <w:p>
      <w:pPr>
        <w:pStyle w:val="ListBullet"/>
      </w:pPr>
      <w:r>
        <w:t>Write config.yaml (single config, no mode switching)</w:t>
      </w:r>
    </w:p>
    <w:p>
      <w:pPr>
        <w:pStyle w:val="ListBullet"/>
      </w:pPr>
      <w:r>
        <w:t>Boot sequence: validate config → connect stores → ready</w:t>
      </w:r>
    </w:p>
    <w:p/>
    <w:p>
      <w:pPr>
        <w:pStyle w:val="Heading3"/>
      </w:pPr>
      <w:r>
        <w:t>Slice 1.2: LanceDB Store (Day 2-3)</w:t>
      </w:r>
    </w:p>
    <w:p>
      <w:pPr>
        <w:pStyle w:val="ListBullet"/>
      </w:pPr>
      <w:r>
        <w:t>Implement `lance_store.py` — create/open LanceDB table</w:t>
      </w:r>
    </w:p>
    <w:p>
      <w:pPr>
        <w:pStyle w:val="ListBullet"/>
      </w:pPr>
      <w:r>
        <w:t>Write `migrate_v1_index.py` script — import V1 FAISS vectors + SQLite chunks into LanceDB</w:t>
      </w:r>
    </w:p>
    <w:p>
      <w:pPr>
        <w:pStyle w:val="ListBullet"/>
      </w:pPr>
      <w:r>
        <w:t>Verify: 27.6M chunks loaded, vector search returns results</w:t>
      </w:r>
    </w:p>
    <w:p>
      <w:pPr>
        <w:pStyle w:val="ListBullet"/>
      </w:pPr>
      <w:r>
        <w:t>Verify: BM25 full-text search works (should be sub-second vs V1's 12-24s)</w:t>
      </w:r>
    </w:p>
    <w:p>
      <w:pPr>
        <w:pStyle w:val="ListBullet"/>
      </w:pPr>
      <w:r>
        <w:t>**Fallback if LanceDB waiver blocked:** implement `faiss_store.py` wrapping V1's FAISS + FTS5</w:t>
      </w:r>
    </w:p>
    <w:p/>
    <w:p>
      <w:pPr>
        <w:pStyle w:val="Heading3"/>
      </w:pPr>
      <w:r>
        <w:t>Slice 1.3: Basic Query Pipeline (Day 3-5)</w:t>
      </w:r>
    </w:p>
    <w:p>
      <w:pPr>
        <w:pStyle w:val="ListBullet"/>
      </w:pPr>
      <w:r>
        <w:t>Implement `llm/client.py` — unified openai SDK client (GPT-4o, GPT-OSS-120B)</w:t>
      </w:r>
    </w:p>
    <w:p>
      <w:pPr>
        <w:pStyle w:val="ListBullet"/>
      </w:pPr>
      <w:r>
        <w:t>Implement `query/vector_retriever.py` — LanceDB hybrid search (vector + BM25 + RRF)</w:t>
      </w:r>
    </w:p>
    <w:p>
      <w:pPr>
        <w:pStyle w:val="ListBullet"/>
      </w:pPr>
      <w:r>
        <w:t>Implement `query/reranker.py` — FlashRank reranking (top-30 → top-10)</w:t>
      </w:r>
    </w:p>
    <w:p>
      <w:pPr>
        <w:pStyle w:val="ListBullet"/>
      </w:pPr>
      <w:r>
        <w:t>Implement `query/context_builder.py` — assemble context from ranked chunks</w:t>
      </w:r>
    </w:p>
    <w:p>
      <w:pPr>
        <w:pStyle w:val="ListBullet"/>
      </w:pPr>
      <w:r>
        <w:t>Implement `query/generator.py` — GPT-4o generation with graduated confidence</w:t>
      </w:r>
    </w:p>
    <w:p>
      <w:pPr>
        <w:pStyle w:val="ListBullet"/>
      </w:pPr>
      <w:r>
        <w:t>Implement `api/routes.py` — POST /query endpoint</w:t>
      </w:r>
    </w:p>
    <w:p>
      <w:pPr>
        <w:pStyle w:val="ListBullet"/>
      </w:pPr>
      <w:r>
        <w:t>**Fallback if FlashRank waiver blocked:** use LanceDB built-in reranking</w:t>
      </w:r>
    </w:p>
    <w:p/>
    <w:p>
      <w:pPr>
        <w:pStyle w:val="Heading3"/>
      </w:pPr>
      <w:r>
        <w:t>Slice 1.4: First Golden Eval (Day 5-7)</w:t>
      </w:r>
    </w:p>
    <w:p>
      <w:pPr>
        <w:pStyle w:val="ListBullet"/>
      </w:pPr>
      <w:r>
        <w:t>Write 5 golden queries (mix of semantic, entity, aggregation)</w:t>
      </w:r>
    </w:p>
    <w:p>
      <w:pPr>
        <w:pStyle w:val="ListBullet"/>
      </w:pPr>
      <w:r>
        <w:t>Run eval, measure: fact_score, confidence accuracy, latency</w:t>
      </w:r>
    </w:p>
    <w:p>
      <w:pPr>
        <w:pStyle w:val="ListBullet"/>
      </w:pPr>
      <w:r>
        <w:t>Compare against V1 baseline on same queries</w:t>
      </w:r>
    </w:p>
    <w:p>
      <w:pPr>
        <w:pStyle w:val="ListBullet"/>
      </w:pPr>
      <w:r>
        <w:t>Document results</w:t>
      </w:r>
    </w:p>
    <w:p/>
    <w:p>
      <w:pPr>
        <w:pStyle w:val="Heading3"/>
      </w:pPr>
      <w:r>
        <w:t>Sprint 1 Exit Criteria</w:t>
      </w:r>
    </w:p>
    <w:p>
      <w:pPr>
        <w:pStyle w:val="ListBullet"/>
      </w:pPr>
      <w:r>
        <w:t>Repo boots from clean install in &lt;30 seconds</w:t>
      </w:r>
    </w:p>
    <w:p>
      <w:pPr>
        <w:pStyle w:val="ListBullet"/>
      </w:pPr>
      <w:r>
        <w:t>Simple semantic queries return relevant answers with citations</w:t>
      </w:r>
    </w:p>
    <w:p>
      <w:pPr>
        <w:pStyle w:val="ListBullet"/>
      </w:pPr>
      <w:r>
        <w:t>LanceDB hybrid search under 100ms (vs V1's 12-24s FTS5)</w:t>
      </w:r>
    </w:p>
    <w:p>
      <w:pPr>
        <w:pStyle w:val="ListBullet"/>
      </w:pPr>
      <w:r>
        <w:t>FlashRank reranking under 50ms</w:t>
      </w:r>
    </w:p>
    <w:p>
      <w:pPr>
        <w:pStyle w:val="ListBullet"/>
      </w:pPr>
      <w:r>
        <w:t>5/5 golden queries produce reasonable answers</w:t>
      </w:r>
    </w:p>
    <w:p>
      <w:pPr>
        <w:pStyle w:val="ListBullet"/>
      </w:pPr>
      <w:r>
        <w:t>API endpoint functional</w:t>
      </w:r>
    </w:p>
    <w:p/>
    <w:p>
      <w:r>
        <w:t>Sprint 1 Deliverable: A working RAG system that is already faster than V1 on keyword search, with FlashRank reranking and graduated confidence. No entity extraction yet — that's Sprint 2.</w:t>
      </w:r>
    </w:p>
    <w:p/>
    <w:p>
      <w:pPr>
        <w:spacing w:after="120"/>
      </w:pPr>
    </w:p>
    <w:p/>
    <w:p>
      <w:pPr>
        <w:pStyle w:val="Heading2"/>
      </w:pPr>
      <w:r>
        <w:t>Sprint 2: Quality-Gated Extraction (Week 2 — April 12-18)</w:t>
      </w:r>
    </w:p>
    <w:p/>
    <w:p>
      <w:r>
        <w:t>Goal: Populate structured tables with validated entities. Make aggregation and lookup queries work.</w:t>
      </w:r>
    </w:p>
    <w:p/>
    <w:p>
      <w:pPr>
        <w:pStyle w:val="Heading3"/>
      </w:pPr>
      <w:r>
        <w:t>Slice 2.1: Entity Extraction Pipeline (Day 1-3)</w:t>
      </w:r>
    </w:p>
    <w:p>
      <w:pPr>
        <w:pStyle w:val="ListBullet"/>
      </w:pPr>
      <w:r>
        <w:t>Implement `ingest/entity_extractor.py` — GLiNER2 first-pass NER</w:t>
      </w:r>
    </w:p>
    <w:p>
      <w:pPr>
        <w:pStyle w:val="ListBullet"/>
      </w:pPr>
      <w:r>
        <w:t>Implement GPT-4o second-pass for complex entities (failure narratives, relationships)</w:t>
      </w:r>
    </w:p>
    <w:p>
      <w:pPr>
        <w:pStyle w:val="ListBullet"/>
      </w:pPr>
      <w:r>
        <w:t>Define entity schema: part_number, person, site, date, failure_mode, action_type</w:t>
      </w:r>
    </w:p>
    <w:p>
      <w:pPr>
        <w:pStyle w:val="ListBullet"/>
      </w:pPr>
      <w:r>
        <w:t>Run extraction on sample of 1,000 chunks, measure quality</w:t>
      </w:r>
    </w:p>
    <w:p>
      <w:pPr>
        <w:pStyle w:val="ListBullet"/>
      </w:pPr>
      <w:r>
        <w:t>**Fallback if GLiNER waiver blocked:** GPT-4o handles all extraction</w:t>
      </w:r>
    </w:p>
    <w:p/>
    <w:p>
      <w:pPr>
        <w:pStyle w:val="Heading3"/>
      </w:pPr>
      <w:r>
        <w:t>Slice 2.2: Quality Gates + Normalization (Day 2-4)</w:t>
      </w:r>
    </w:p>
    <w:p>
      <w:pPr>
        <w:pStyle w:val="ListBullet"/>
      </w:pPr>
      <w:r>
        <w:t>Implement `ingest/quality_gate.py` — confidence thresholds (reject &lt; 0.7)</w:t>
      </w:r>
    </w:p>
    <w:p>
      <w:pPr>
        <w:pStyle w:val="ListBullet"/>
      </w:pPr>
      <w:r>
        <w:t>Implement `ingest/entity_normalizer.py` — controlled vocabulary matching</w:t>
      </w:r>
    </w:p>
    <w:p>
      <w:pPr>
        <w:pStyle w:val="ListBullet"/>
      </w:pPr>
      <w:r>
        <w:t>Build site vocabulary (25 IGS sites with known aliases)</w:t>
      </w:r>
    </w:p>
    <w:p>
      <w:pPr>
        <w:pStyle w:val="ListBullet"/>
      </w:pPr>
      <w:r>
        <w:t>Build part number pattern validator (ARC-NNNN, IGSI-NNNN, PO-YYYY-NNNN)</w:t>
      </w:r>
    </w:p>
    <w:p>
      <w:pPr>
        <w:pStyle w:val="ListBullet"/>
      </w:pPr>
      <w:r>
        <w:t>Build person name deduplication (separate phone/email from name)</w:t>
      </w:r>
    </w:p>
    <w:p>
      <w:pPr>
        <w:pStyle w:val="ListBullet"/>
      </w:pPr>
      <w:r>
        <w:t>Implement `scripts/audit_extraction.py` — quality report</w:t>
      </w:r>
    </w:p>
    <w:p/>
    <w:p>
      <w:pPr>
        <w:pStyle w:val="Heading3"/>
      </w:pPr>
      <w:r>
        <w:t>Slice 2.3: Structured Stores (Day 3-5)</w:t>
      </w:r>
    </w:p>
    <w:p>
      <w:pPr>
        <w:pStyle w:val="ListBullet"/>
      </w:pPr>
      <w:r>
        <w:t>Implement `store/entity_store.py` — SQLite tables for validated entities</w:t>
      </w:r>
    </w:p>
    <w:p>
      <w:pPr>
        <w:pStyle w:val="ListBullet"/>
      </w:pPr>
      <w:r>
        <w:t>Implement `store/relationship_store.py` — entity-relationship triples</w:t>
      </w:r>
    </w:p>
    <w:p>
      <w:pPr>
        <w:pStyle w:val="ListBullet"/>
      </w:pPr>
      <w:r>
        <w:t>Implement `store/table_store.py` — Docling-extracted table rows</w:t>
      </w:r>
    </w:p>
    <w:p>
      <w:pPr>
        <w:pStyle w:val="ListBullet"/>
      </w:pPr>
      <w:r>
        <w:t>Implement `ingest/table_extractor.py` — Docling table extraction</w:t>
      </w:r>
    </w:p>
    <w:p>
      <w:pPr>
        <w:pStyle w:val="ListBullet"/>
      </w:pPr>
      <w:r>
        <w:t>**Fallback if Docling waiver blocked:** openpyxl for .xlsx, pdfplumber for PDF tables</w:t>
      </w:r>
    </w:p>
    <w:p/>
    <w:p>
      <w:pPr>
        <w:pStyle w:val="Heading3"/>
      </w:pPr>
      <w:r>
        <w:t>Slice 2.4: Query Router + Structured Retrieval (Day 5-7)</w:t>
      </w:r>
    </w:p>
    <w:p>
      <w:pPr>
        <w:pStyle w:val="ListBullet"/>
      </w:pPr>
      <w:r>
        <w:t>Implement `query/router.py` — GPT-4o query classification</w:t>
      </w:r>
    </w:p>
    <w:p>
      <w:pPr>
        <w:pStyle w:val="ListBullet"/>
      </w:pPr>
      <w:r>
        <w:t>Implement `query/entity_retriever.py` — SQLite entity/aggregation lookup</w:t>
      </w:r>
    </w:p>
    <w:p>
      <w:pPr>
        <w:pStyle w:val="ListBullet"/>
      </w:pPr>
      <w:r>
        <w:t>Implement `query/table_retriever.py` — Text2SQL via GPT-4o</w:t>
      </w:r>
    </w:p>
    <w:p>
      <w:pPr>
        <w:pStyle w:val="ListBullet"/>
      </w:pPr>
      <w:r>
        <w:t>Implement `query/decomposer.py` — sub-query generation for COMPLEX queries</w:t>
      </w:r>
    </w:p>
    <w:p>
      <w:pPr>
        <w:pStyle w:val="ListBullet"/>
      </w:pPr>
      <w:r>
        <w:t>Run extraction on full corpus (background, may take 2-3 days)</w:t>
      </w:r>
    </w:p>
    <w:p/>
    <w:p>
      <w:pPr>
        <w:pStyle w:val="Heading3"/>
      </w:pPr>
      <w:r>
        <w:t>Sprint 2 Exit Criteria</w:t>
      </w:r>
    </w:p>
    <w:p>
      <w:pPr>
        <w:pStyle w:val="ListBullet"/>
      </w:pPr>
      <w:r>
        <w:t>Entity extraction produces validated, normalized data</w:t>
      </w:r>
    </w:p>
    <w:p>
      <w:pPr>
        <w:pStyle w:val="ListBullet"/>
      </w:pPr>
      <w:r>
        <w:t>"Who is the POC for Thule?" returns a real person name</w:t>
      </w:r>
    </w:p>
    <w:p>
      <w:pPr>
        <w:pStyle w:val="ListBullet"/>
      </w:pPr>
      <w:r>
        <w:t>"How many maintenance service reports in 2025?" returns a count from SQL</w:t>
      </w:r>
    </w:p>
    <w:p>
      <w:pPr>
        <w:pStyle w:val="ListBullet"/>
      </w:pPr>
      <w:r>
        <w:t>Quality audit report shows extraction accuracy metrics</w:t>
      </w:r>
    </w:p>
    <w:p>
      <w:pPr>
        <w:pStyle w:val="ListBullet"/>
      </w:pPr>
      <w:r>
        <w:t>10/10 golden queries passing (including entity + aggregation types)</w:t>
      </w:r>
    </w:p>
    <w:p/>
    <w:p>
      <w:r>
        <w:t>Sprint 2 Deliverable: The structured extraction pipeline is live. Aggregation queries that were impossible in V1 now return SQL-backed answers with citations.</w:t>
      </w:r>
    </w:p>
    <w:p/>
    <w:p>
      <w:pPr>
        <w:spacing w:after="120"/>
      </w:pPr>
    </w:p>
    <w:p/>
    <w:p>
      <w:pPr>
        <w:pStyle w:val="Heading2"/>
      </w:pPr>
      <w:r>
        <w:t>Sprint 3: Query Intelligence + GUI (Week 3 — April 19-25)</w:t>
      </w:r>
    </w:p>
    <w:p/>
    <w:p>
      <w:r>
        <w:t>Goal: Multi-hop queries, contextual enrichment integration, GUI with streaming, CRAG verification.</w:t>
      </w:r>
    </w:p>
    <w:p/>
    <w:p>
      <w:pPr>
        <w:pStyle w:val="Heading3"/>
      </w:pPr>
      <w:r>
        <w:t>Slice 3.1: Contextual Enrichment Integration (Day 1-2)</w:t>
      </w:r>
    </w:p>
    <w:p>
      <w:pPr>
        <w:pStyle w:val="ListBullet"/>
      </w:pPr>
      <w:r>
        <w:t>Import contextually-enriched chunks from EmbedEngine (phi4:14B output)</w:t>
      </w:r>
    </w:p>
    <w:p>
      <w:pPr>
        <w:pStyle w:val="ListBullet"/>
      </w:pPr>
      <w:r>
        <w:t>Load enriched text into LanceDB BM25 index</w:t>
      </w:r>
    </w:p>
    <w:p>
      <w:pPr>
        <w:pStyle w:val="ListBullet"/>
      </w:pPr>
      <w:r>
        <w:t>Measure retrieval improvement on golden queries (target: 30%+ improvement)</w:t>
      </w:r>
    </w:p>
    <w:p>
      <w:pPr>
        <w:pStyle w:val="ListBullet"/>
      </w:pPr>
      <w:r>
        <w:t>If EmbedEngine enrichment not ready: run enrichment via GPT-OSS (free) in batch</w:t>
      </w:r>
    </w:p>
    <w:p/>
    <w:p>
      <w:pPr>
        <w:pStyle w:val="Heading3"/>
      </w:pPr>
      <w:r>
        <w:t>Slice 3.2: Advanced Query Features (Day 2-4)</w:t>
      </w:r>
    </w:p>
    <w:p>
      <w:pPr>
        <w:pStyle w:val="ListBullet"/>
      </w:pPr>
      <w:r>
        <w:t>Multi-hop query support via relationship JOINs</w:t>
      </w:r>
    </w:p>
    <w:p>
      <w:pPr>
        <w:pStyle w:val="ListBullet"/>
      </w:pPr>
      <w:r>
        <w:t>Query expansion (synonym matching, acronym resolution)</w:t>
      </w:r>
    </w:p>
    <w:p>
      <w:pPr>
        <w:pStyle w:val="ListBullet"/>
      </w:pPr>
      <w:r>
        <w:t>Parent chunk expansion (retrieve child, return parent for context)</w:t>
      </w:r>
    </w:p>
    <w:p>
      <w:pPr>
        <w:pStyle w:val="ListBullet"/>
      </w:pPr>
      <w:r>
        <w:t>CRAG verification loop (GPT-OSS-20B grades response, retries if low confidence)</w:t>
      </w:r>
    </w:p>
    <w:p>
      <w:pPr>
        <w:pStyle w:val="ListBullet"/>
      </w:pPr>
      <w:r>
        <w:t>Streaming response support (SSE via FastAPI)</w:t>
      </w:r>
    </w:p>
    <w:p/>
    <w:p>
      <w:pPr>
        <w:pStyle w:val="Heading3"/>
      </w:pPr>
      <w:r>
        <w:t>Slice 3.3: GUI Port (Day 4-6)</w:t>
      </w:r>
    </w:p>
    <w:p>
      <w:pPr>
        <w:pStyle w:val="ListBullet"/>
      </w:pPr>
      <w:r>
        <w:t>Port V1 Tkinter color scheme, fonts, button styles</w:t>
      </w:r>
    </w:p>
    <w:p>
      <w:pPr>
        <w:pStyle w:val="ListBullet"/>
      </w:pPr>
      <w:r>
        <w:t>Implement streaming token display</w:t>
      </w:r>
    </w:p>
    <w:p>
      <w:pPr>
        <w:pStyle w:val="ListBullet"/>
      </w:pPr>
      <w:r>
        <w:t>Add query path badge (SEMANTIC / SQL / LOOKUP / MULTI-HOP)</w:t>
      </w:r>
    </w:p>
    <w:p>
      <w:pPr>
        <w:pStyle w:val="ListBullet"/>
      </w:pPr>
      <w:r>
        <w:t>Add graduated confidence indicator (HIGH green / PARTIAL yellow / NOT_FOUND red)</w:t>
      </w:r>
    </w:p>
    <w:p>
      <w:pPr>
        <w:pStyle w:val="ListBullet"/>
      </w:pPr>
      <w:r>
        <w:t>Add expandable source citations panel</w:t>
      </w:r>
    </w:p>
    <w:p>
      <w:pPr>
        <w:pStyle w:val="ListBullet"/>
      </w:pPr>
      <w:r>
        <w:t>Add structured results display (tables rendered as tables)</w:t>
      </w:r>
    </w:p>
    <w:p>
      <w:pPr>
        <w:pStyle w:val="ListBullet"/>
      </w:pPr>
      <w:r>
        <w:t>Remove: mode toggle, role selector, grounding bias slider</w:t>
      </w:r>
    </w:p>
    <w:p/>
    <w:p>
      <w:pPr>
        <w:pStyle w:val="Heading3"/>
      </w:pPr>
      <w:r>
        <w:t>Slice 3.4: Expanded Golden Eval (Day 6-7)</w:t>
      </w:r>
    </w:p>
    <w:p>
      <w:pPr>
        <w:pStyle w:val="ListBullet"/>
      </w:pPr>
      <w:r>
        <w:t>Expand golden eval to 20+ queries</w:t>
      </w:r>
    </w:p>
    <w:p>
      <w:pPr>
        <w:pStyle w:val="ListBullet"/>
      </w:pPr>
      <w:r>
        <w:t>Include all five failure classes: aggregation, entity, tabular, synonym, cross-doc</w:t>
      </w:r>
    </w:p>
    <w:p>
      <w:pPr>
        <w:pStyle w:val="ListBullet"/>
      </w:pPr>
      <w:r>
        <w:t>Measure: fact_score, confidence accuracy, latency, path routing accuracy</w:t>
      </w:r>
    </w:p>
    <w:p>
      <w:pPr>
        <w:pStyle w:val="ListBullet"/>
      </w:pPr>
      <w:r>
        <w:t>Compare V1 vs V2 on identical queries — document improvements</w:t>
      </w:r>
    </w:p>
    <w:p/>
    <w:p>
      <w:pPr>
        <w:pStyle w:val="Heading3"/>
      </w:pPr>
      <w:r>
        <w:t>Sprint 3 Exit Criteria</w:t>
      </w:r>
    </w:p>
    <w:p>
      <w:pPr>
        <w:pStyle w:val="ListBullet"/>
      </w:pPr>
      <w:r>
        <w:t>GUI boots and renders with V1 aesthetic</w:t>
      </w:r>
    </w:p>
    <w:p>
      <w:pPr>
        <w:pStyle w:val="ListBullet"/>
      </w:pPr>
      <w:r>
        <w:t>Streaming responses work end-to-end</w:t>
      </w:r>
    </w:p>
    <w:p>
      <w:pPr>
        <w:pStyle w:val="ListBullet"/>
      </w:pPr>
      <w:r>
        <w:t>Multi-hop queries produce merged results from multiple stores</w:t>
      </w:r>
    </w:p>
    <w:p>
      <w:pPr>
        <w:pStyle w:val="ListBullet"/>
      </w:pPr>
      <w:r>
        <w:t>CRAG verification catches at least 1 hallucination in eval set</w:t>
      </w:r>
    </w:p>
    <w:p>
      <w:pPr>
        <w:pStyle w:val="ListBullet"/>
      </w:pPr>
      <w:r>
        <w:t>15/20 golden queries passing with correct confidence levels</w:t>
      </w:r>
    </w:p>
    <w:p/>
    <w:p>
      <w:r>
        <w:t>Sprint 3 Deliverable: A polished query system with GUI, streaming, and all five query types working. This is the minimum demo-ready system.</w:t>
      </w:r>
    </w:p>
    <w:p/>
    <w:p>
      <w:pPr>
        <w:spacing w:after="120"/>
      </w:pPr>
    </w:p>
    <w:p/>
    <w:p>
      <w:pPr>
        <w:pStyle w:val="Heading2"/>
      </w:pPr>
      <w:r>
        <w:t>Sprint 4: Demo Hardening (Week 4 — April 26 - May 2)</w:t>
      </w:r>
    </w:p>
    <w:p/>
    <w:p>
      <w:r>
        <w:t>Goal: Production-quality on real work data. Demo-ready.</w:t>
      </w:r>
    </w:p>
    <w:p/>
    <w:p>
      <w:pPr>
        <w:pStyle w:val="Heading3"/>
      </w:pPr>
      <w:r>
        <w:t>Slice 4.1: Full Corpus Validation (Day 1-3)</w:t>
      </w:r>
    </w:p>
    <w:p>
      <w:pPr>
        <w:pStyle w:val="ListBullet"/>
      </w:pPr>
      <w:r>
        <w:t>Run full extraction on production corpus (if not completed in Sprint 2)</w:t>
      </w:r>
    </w:p>
    <w:p>
      <w:pPr>
        <w:pStyle w:val="ListBullet"/>
      </w:pPr>
      <w:r>
        <w:t>Validate extraction quality on work data (not Beast test data)</w:t>
      </w:r>
    </w:p>
    <w:p>
      <w:pPr>
        <w:pStyle w:val="ListBullet"/>
      </w:pPr>
      <w:r>
        <w:t>Tune: confidence thresholds, retrieval depths, RRF weights, reranking top-N</w:t>
      </w:r>
    </w:p>
    <w:p>
      <w:pPr>
        <w:pStyle w:val="ListBullet"/>
      </w:pPr>
      <w:r>
        <w:t>Build index audit report ("what did we extract?")</w:t>
      </w:r>
    </w:p>
    <w:p>
      <w:pPr>
        <w:pStyle w:val="ListBullet"/>
      </w:pPr>
      <w:r>
        <w:t>Identify and fix any corpus-specific edge cases</w:t>
      </w:r>
    </w:p>
    <w:p/>
    <w:p>
      <w:pPr>
        <w:pStyle w:val="Heading3"/>
      </w:pPr>
      <w:r>
        <w:t>Slice 4.2: Performance Tuning (Day 3-5)</w:t>
      </w:r>
    </w:p>
    <w:p>
      <w:pPr>
        <w:pStyle w:val="ListBullet"/>
      </w:pPr>
      <w:r>
        <w:t>Benchmark all query types on production data</w:t>
      </w:r>
    </w:p>
    <w:p>
      <w:pPr>
        <w:pStyle w:val="ListBullet"/>
      </w:pPr>
      <w:r>
        <w:t>Target: P50 &lt; 3s, P95 &lt; 10s</w:t>
      </w:r>
    </w:p>
    <w:p>
      <w:pPr>
        <w:pStyle w:val="ListBullet"/>
      </w:pPr>
      <w:r>
        <w:t>Optimize LanceDB index settings for 27.6M chunks</w:t>
      </w:r>
    </w:p>
    <w:p>
      <w:pPr>
        <w:pStyle w:val="ListBullet"/>
      </w:pPr>
      <w:r>
        <w:t>Optimize SQLite indexes for entity/aggregation queries</w:t>
      </w:r>
    </w:p>
    <w:p>
      <w:pPr>
        <w:pStyle w:val="ListBullet"/>
      </w:pPr>
      <w:r>
        <w:t>Memory profiling on Beast and laptop</w:t>
      </w:r>
    </w:p>
    <w:p/>
    <w:p>
      <w:pPr>
        <w:pStyle w:val="Heading3"/>
      </w:pPr>
      <w:r>
        <w:t>Slice 4.3: Demo Prep (Day 5-7)</w:t>
      </w:r>
    </w:p>
    <w:p>
      <w:pPr>
        <w:pStyle w:val="ListBullet"/>
      </w:pPr>
      <w:r>
        <w:t>Prepare 10 demo queries covering all failure classes</w:t>
      </w:r>
    </w:p>
    <w:p>
      <w:pPr>
        <w:pStyle w:val="ListBullet"/>
      </w:pPr>
      <w:r>
        <w:t>Document expected answers for each demo query</w:t>
      </w:r>
    </w:p>
    <w:p>
      <w:pPr>
        <w:pStyle w:val="ListBullet"/>
      </w:pPr>
      <w:r>
        <w:t>Rehearse demo flow: simple → entity → aggregation → tabular → complex</w:t>
      </w:r>
    </w:p>
    <w:p>
      <w:pPr>
        <w:pStyle w:val="ListBullet"/>
      </w:pPr>
      <w:r>
        <w:t>Build "V1 vs V2" comparison slides (same query, different results)</w:t>
      </w:r>
    </w:p>
    <w:p>
      <w:pPr>
        <w:pStyle w:val="ListBullet"/>
      </w:pPr>
      <w:r>
        <w:t>Final golden eval: 20/20 queries passing</w:t>
      </w:r>
    </w:p>
    <w:p>
      <w:pPr>
        <w:pStyle w:val="ListBullet"/>
      </w:pPr>
      <w:r>
        <w:t>Bug fixes, edge cases, polish</w:t>
      </w:r>
    </w:p>
    <w:p/>
    <w:p>
      <w:pPr>
        <w:pStyle w:val="Heading3"/>
      </w:pPr>
      <w:r>
        <w:t>Slice 4.4: Documentation + Handover (Day 7)</w:t>
      </w:r>
    </w:p>
    <w:p>
      <w:pPr>
        <w:pStyle w:val="ListBullet"/>
      </w:pPr>
      <w:r>
        <w:t>Update all docs with final architecture</w:t>
      </w:r>
    </w:p>
    <w:p>
      <w:pPr>
        <w:pStyle w:val="ListBullet"/>
      </w:pPr>
      <w:r>
        <w:t>Write deployment guide (clean install steps)</w:t>
      </w:r>
    </w:p>
    <w:p>
      <w:pPr>
        <w:pStyle w:val="ListBullet"/>
      </w:pPr>
      <w:r>
        <w:t>Write operator guide (how to run queries, read confidence levels)</w:t>
      </w:r>
    </w:p>
    <w:p>
      <w:pPr>
        <w:pStyle w:val="ListBullet"/>
      </w:pPr>
      <w:r>
        <w:t>Create demo script with talking points</w:t>
      </w:r>
    </w:p>
    <w:p/>
    <w:p>
      <w:pPr>
        <w:pStyle w:val="Heading3"/>
      </w:pPr>
      <w:r>
        <w:t>Sprint 4 Exit Criteria</w:t>
      </w:r>
    </w:p>
    <w:p>
      <w:pPr>
        <w:pStyle w:val="ListBullet"/>
      </w:pPr>
      <w:r>
        <w:t>20/20 golden queries passing on production data</w:t>
      </w:r>
    </w:p>
    <w:p>
      <w:pPr>
        <w:pStyle w:val="ListBullet"/>
      </w:pPr>
      <w:r>
        <w:t>P50 latency &lt; 3s, P95 &lt; 10s</w:t>
      </w:r>
    </w:p>
    <w:p>
      <w:pPr>
        <w:pStyle w:val="ListBullet"/>
      </w:pPr>
      <w:r>
        <w:t>GUI demo flow rehearsed and documented</w:t>
      </w:r>
    </w:p>
    <w:p>
      <w:pPr>
        <w:pStyle w:val="ListBullet"/>
      </w:pPr>
      <w:r>
        <w:t>Clean install works on fresh machine</w:t>
      </w:r>
    </w:p>
    <w:p>
      <w:pPr>
        <w:pStyle w:val="ListBullet"/>
      </w:pPr>
      <w:r>
        <w:t>All docs current</w:t>
      </w:r>
    </w:p>
    <w:p/>
    <w:p>
      <w:r>
        <w:t>Sprint 4 Deliverable: Demo-ready system. V1 vs V2 comparison documented. Operator guide written. Ready to show.</w:t>
      </w:r>
    </w:p>
    <w:p/>
    <w:p>
      <w:pPr>
        <w:spacing w:after="120"/>
      </w:pPr>
    </w:p>
    <w:p/>
    <w:p>
      <w:pPr>
        <w:pStyle w:val="Heading2"/>
      </w:pPr>
      <w:r>
        <w:t>Risk Mitigation</w:t>
      </w:r>
    </w:p>
    <w:p/>
    <w:p>
      <w:r>
        <w:rPr>
          <w:rFonts w:ascii="Consolas" w:hAnsi="Consolas"/>
          <w:sz w:val="20"/>
        </w:rPr>
        <w:t>Risk  |  Probability  |  Impact  |  Mitigation</w:t>
      </w:r>
    </w:p>
    <w:p>
      <w:r>
        <w:rPr>
          <w:rFonts w:ascii="Consolas" w:hAnsi="Consolas"/>
          <w:sz w:val="20"/>
        </w:rPr>
        <w:t>Waiver delays (any of 4 packages)  |  Medium  |  Low  |  Every package has a fallback using approved software. Development proceeds.</w:t>
      </w:r>
    </w:p>
    <w:p>
      <w:r>
        <w:rPr>
          <w:rFonts w:ascii="Consolas" w:hAnsi="Consolas"/>
          <w:sz w:val="20"/>
        </w:rPr>
        <w:t>GLiNER extraction quality poor on corpus  |  Medium  |  Medium  |  GPT-4o handles complex entities. Quality gates reject garbage. Audit report surfaces issues early.</w:t>
      </w:r>
    </w:p>
    <w:p>
      <w:r>
        <w:rPr>
          <w:rFonts w:ascii="Consolas" w:hAnsi="Consolas"/>
          <w:sz w:val="20"/>
        </w:rPr>
        <w:t>LanceDB issues at 27.6M scale  |  Low  |  High  |  FAISS + FTS5 fallback is V1's proven stack. Migration script works both ways.</w:t>
      </w:r>
    </w:p>
    <w:p>
      <w:r>
        <w:rPr>
          <w:rFonts w:ascii="Consolas" w:hAnsi="Consolas"/>
          <w:sz w:val="20"/>
        </w:rPr>
        <w:t>Full corpus extraction takes &gt; 3 days  |  Medium  |  Low  |  Start in Sprint 2, runs in background. Demo can use partial extraction.</w:t>
      </w:r>
    </w:p>
    <w:p>
      <w:r>
        <w:rPr>
          <w:rFonts w:ascii="Consolas" w:hAnsi="Consolas"/>
          <w:sz w:val="20"/>
        </w:rPr>
        <w:t>EmbedEngine enrichment not ready  |  Medium  |  Low  |  Run enrichment via GPT-OSS in batch. Same technique, API cost instead of free.</w:t>
      </w:r>
    </w:p>
    <w:p>
      <w:r>
        <w:rPr>
          <w:rFonts w:ascii="Consolas" w:hAnsi="Consolas"/>
          <w:sz w:val="20"/>
        </w:rPr>
        <w:t>Demo date pressure  |  High  |  High  |  Sprint 1 alone produces a working system better than V1. Each subsequent sprint adds capability.</w:t>
      </w:r>
    </w:p>
    <w:p/>
    <w:p>
      <w:pPr>
        <w:spacing w:after="120"/>
      </w:pPr>
    </w:p>
    <w:p/>
    <w:p>
      <w:pPr>
        <w:pStyle w:val="Heading2"/>
      </w:pPr>
      <w:r>
        <w:t>Reuse from V1</w:t>
      </w:r>
    </w:p>
    <w:p/>
    <w:p>
      <w:r>
        <w:rPr>
          <w:rFonts w:ascii="Consolas" w:hAnsi="Consolas"/>
          <w:sz w:val="20"/>
        </w:rPr>
        <w:t>V1 Module  |  V2 Reuse  |  Notes</w:t>
      </w:r>
    </w:p>
    <w:p>
      <w:r>
        <w:rPr>
          <w:rFonts w:ascii="Consolas" w:hAnsi="Consolas"/>
          <w:sz w:val="20"/>
        </w:rPr>
        <w:t>32 file parsers  |  Copy as-is  |  Battle-tested on 100K+ files</w:t>
      </w:r>
    </w:p>
    <w:p>
      <w:r>
        <w:rPr>
          <w:rFonts w:ascii="Consolas" w:hAnsi="Consolas"/>
          <w:sz w:val="20"/>
        </w:rPr>
        <w:t>GUI color scheme + buttons  |  Port aesthetic  |  Same Tkinter, simplified internals</w:t>
      </w:r>
    </w:p>
    <w:p>
      <w:r>
        <w:rPr>
          <w:rFonts w:ascii="Consolas" w:hAnsi="Consolas"/>
          <w:sz w:val="20"/>
        </w:rPr>
        <w:t>Config validation pattern  |  Adapt to Pydantic  |  Simpler (1 mode, 2 presets)</w:t>
      </w:r>
    </w:p>
    <w:p>
      <w:r>
        <w:rPr>
          <w:rFonts w:ascii="Consolas" w:hAnsi="Consolas"/>
          <w:sz w:val="20"/>
        </w:rPr>
        <w:t>Security/injection guard  |  Copy as-is  |  V1's 9-rule prompt is proven</w:t>
      </w:r>
    </w:p>
    <w:p>
      <w:r>
        <w:rPr>
          <w:rFonts w:ascii="Consolas" w:hAnsi="Consolas"/>
          <w:sz w:val="20"/>
        </w:rPr>
        <w:t>Cost tracker  |  Copy as-is  |  Same openai SDK billing</w:t>
      </w:r>
    </w:p>
    <w:p>
      <w:r>
        <w:rPr>
          <w:rFonts w:ascii="Consolas" w:hAnsi="Consolas"/>
          <w:sz w:val="20"/>
        </w:rPr>
        <w:t>Query history logging  |  Adapt  |  Same SQLite pattern</w:t>
      </w:r>
    </w:p>
    <w:p>
      <w:r>
        <w:rPr>
          <w:rFonts w:ascii="Consolas" w:hAnsi="Consolas"/>
          <w:sz w:val="20"/>
        </w:rPr>
        <w:t>Boot sequence pattern  |  Adapt  |  Simpler (no mode detection)</w:t>
      </w:r>
    </w:p>
    <w:p>
      <w:r>
        <w:rPr>
          <w:rFonts w:ascii="Consolas" w:hAnsi="Consolas"/>
          <w:sz w:val="20"/>
        </w:rPr>
        <w:t>EmbedEngine modules  |  Separate repo  |  Chunker, embedder, batch manager reused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